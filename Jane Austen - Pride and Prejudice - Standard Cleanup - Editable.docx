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Pride and Prejudice</w:t>
      </w:r>
    </w:p>
    <w:p>
      <w:pPr>
        <w:jc w:val="center"/>
      </w:pPr>
      <w:r>
        <w:rPr>
          <w:sz w:val="26"/>
        </w:rPr>
        <w:t>Jane Austen</w:t>
      </w:r>
    </w:p>
    <w:p>
      <w:r>
        <w:br w:type="page"/>
      </w:r>
    </w:p>
    <w:p>
      <w:pPr>
        <w:spacing w:after="414"/>
        <w:jc w:val="center"/>
      </w:pPr>
      <w:r>
        <w:rPr>
          <w:b/>
          <w:sz w:val="33"/>
        </w:rPr>
        <w:t>Contents</w:t>
      </w:r>
    </w:p>
    <w:p>
      <w:pPr>
        <w:spacing w:before="0" w:after="149"/>
        <w:ind w:firstLine="276"/>
        <w:jc w:val="both"/>
      </w:pPr>
      <w:r>
        <w:rPr>
          <w:sz w:val="23"/>
        </w:rPr>
        <w:t>- Preface</w:t>
        <w:br/>
        <w:t>- List of Illustrations</w:t>
        <w:br/>
        <w:t>- CHAPTER I</w:t>
        <w:br/>
        <w:t>- CHAPTER II</w:t>
        <w:br/>
        <w:t>- CHAPTER III</w:t>
        <w:br/>
        <w:t>- CHAPTER IV</w:t>
        <w:br/>
        <w:t>- CHAPTER V</w:t>
        <w:br/>
        <w:t>- CHAPTER VI</w:t>
        <w:br/>
        <w:t>- CHAPTER VII</w:t>
        <w:br/>
        <w:t>- CHAPTER VIII</w:t>
        <w:br/>
        <w:t>- CHAPTER IX</w:t>
        <w:br/>
        <w:t>- CHAPTER X</w:t>
        <w:br/>
        <w:t>- CHAPTER XI</w:t>
        <w:br/>
        <w:t>- CHAPTER XII</w:t>
        <w:br/>
        <w:t>- CHAPTER XIII</w:t>
        <w:br/>
        <w:t>- CHAPTER XIV</w:t>
        <w:br/>
        <w:t>- CHAPTER XV</w:t>
        <w:br/>
        <w:t>- CHAPTER XVI</w:t>
        <w:br/>
        <w:t>- CHAPTER XVII</w:t>
        <w:br/>
        <w:t>- CHAPTER XVIII</w:t>
        <w:br/>
        <w:t>- CHAPTER XIX</w:t>
        <w:br/>
        <w:t>- CHAPTER XX</w:t>
        <w:br/>
        <w:t>- CHAPTER XXI</w:t>
        <w:br/>
        <w:t>- CHAPTER XXII</w:t>
        <w:br/>
        <w:t>- CHAPTER XXIII</w:t>
        <w:br/>
        <w:t>- CHAPTER XXIV</w:t>
        <w:br/>
        <w:t>- CHAPTER XXV</w:t>
        <w:br/>
        <w:t>- CHAPTER XXVI</w:t>
        <w:br/>
        <w:t>- CHAPTER XXVII</w:t>
        <w:br/>
        <w:t>- CHAPTER XXVIII</w:t>
        <w:br/>
        <w:t>- CHAPTER XXIX</w:t>
        <w:br/>
        <w:t>- CHAPTER XXX</w:t>
        <w:br/>
        <w:t>- CHAPTER XXXI</w:t>
        <w:br/>
        <w:t>- CHAPTER XXXII</w:t>
        <w:br/>
        <w:t>- CHAPTER XXXIII</w:t>
        <w:br/>
        <w:t>- CHAPTER XXXIV</w:t>
        <w:br/>
        <w:t>- CHAPTER XXXV</w:t>
        <w:br/>
        <w:t>- CHAPTER XXXVI</w:t>
        <w:br/>
        <w:t>- CHAPTER XXXVII</w:t>
        <w:br/>
        <w:t>- CHAPTER XXXVIII</w:t>
        <w:br/>
        <w:t>- CHAPTER XXXIX</w:t>
        <w:br/>
        <w:t>- CHAPTER XL</w:t>
        <w:br/>
        <w:t>- CHAPTER XLI</w:t>
        <w:br/>
        <w:t>- CHAPTER XLII</w:t>
        <w:br/>
        <w:t>- CHAPTER XLIII</w:t>
        <w:br/>
        <w:t>- CHAPTER XLIV</w:t>
        <w:br/>
        <w:t>- CHAPTER XLV</w:t>
        <w:br/>
        <w:t>- CHAPTER XLVI</w:t>
        <w:br/>
        <w:t>- CHAPTER XLVII</w:t>
        <w:br/>
        <w:t>- CHAPTER XLVIII</w:t>
        <w:br/>
        <w:t>- CHAPTER XLIX</w:t>
        <w:br/>
        <w:t>- CHAPTER L</w:t>
        <w:br/>
        <w:t>- CHAPTER LI</w:t>
        <w:br/>
        <w:t>- CHAPTER LII</w:t>
        <w:br/>
        <w:t>- CHAPTER LIII</w:t>
        <w:br/>
        <w:t>- CHAPTER LIV</w:t>
        <w:br/>
        <w:t>- CHAPTER LV</w:t>
        <w:br/>
        <w:t>- CHAPTER LVI</w:t>
        <w:br/>
        <w:t>- CHAPTER LVII</w:t>
        <w:br/>
        <w:t>- CHAPTER LVIII</w:t>
        <w:br/>
        <w:t>- CHAPTER LIX</w:t>
        <w:br/>
        <w:t>- CHAPTER LX</w:t>
        <w:br/>
        <w:t>- CHAPTER LXI</w:t>
      </w:r>
    </w:p>
    <w:p>
      <w:pPr>
        <w:sectPr>
          <w:footerReference w:type="default" r:id="rId9"/>
          <w:pgSz w:w="8640" w:h="12960"/>
          <w:pgMar w:top="850" w:right="567" w:bottom="850" w:left="1020" w:header="720" w:footer="454" w:gutter="0"/>
          <w:cols w:space="720"/>
          <w:docGrid w:linePitch="360"/>
        </w:sectPr>
      </w:pPr>
    </w:p>
    <w:p>
      <w:pPr>
        <w:spacing w:before="276" w:after="276"/>
        <w:ind w:firstLine="0"/>
        <w:jc w:val="center"/>
      </w:pPr>
      <w:r>
        <w:rPr>
          <w:b w:val="0"/>
        </w:rPr>
        <w:t>***</w:t>
      </w:r>
    </w:p>
    <w:p>
      <w:pPr>
        <w:spacing w:before="0" w:after="149"/>
        <w:ind w:firstLine="276"/>
        <w:jc w:val="both"/>
      </w:pPr>
      <w:r>
        <w:rPr>
          <w:sz w:val="23"/>
        </w:rPr>
        <w:t>by</w:t>
      </w:r>
    </w:p>
    <w:p>
      <w:pPr>
        <w:spacing w:before="0" w:after="149"/>
        <w:ind w:firstLine="276"/>
        <w:jc w:val="both"/>
      </w:pPr>
      <w:r>
        <w:rPr>
          <w:sz w:val="23"/>
        </w:rPr>
        <w:t>Jane Austen,</w:t>
      </w:r>
    </w:p>
    <w:p>
      <w:pPr>
        <w:spacing w:before="0" w:after="149"/>
        <w:ind w:firstLine="276"/>
        <w:jc w:val="both"/>
      </w:pPr>
      <w:r>
        <w:rPr>
          <w:sz w:val="23"/>
        </w:rPr>
        <w:t>with a Preface by</w:t>
      </w:r>
    </w:p>
    <w:p>
      <w:pPr>
        <w:spacing w:before="0" w:after="149"/>
        <w:ind w:firstLine="276"/>
        <w:jc w:val="both"/>
      </w:pPr>
      <w:r>
        <w:rPr>
          <w:sz w:val="23"/>
        </w:rPr>
        <w:t>George Saintsbury</w:t>
      </w:r>
    </w:p>
    <w:p>
      <w:pPr>
        <w:spacing w:before="0" w:after="149"/>
        <w:ind w:firstLine="276"/>
        <w:jc w:val="both"/>
      </w:pPr>
      <w:r>
        <w:rPr>
          <w:sz w:val="23"/>
        </w:rPr>
        <w:t>and</w:t>
      </w:r>
    </w:p>
    <w:p>
      <w:pPr>
        <w:spacing w:before="0" w:after="149"/>
        <w:ind w:firstLine="276"/>
        <w:jc w:val="both"/>
      </w:pPr>
      <w:r>
        <w:rPr>
          <w:sz w:val="23"/>
        </w:rPr>
        <w:t>Illustrations by</w:t>
      </w:r>
    </w:p>
    <w:p>
      <w:pPr>
        <w:spacing w:before="0" w:after="149"/>
        <w:ind w:firstLine="276"/>
        <w:jc w:val="both"/>
      </w:pPr>
      <w:r>
        <w:rPr>
          <w:sz w:val="23"/>
        </w:rPr>
        <w:t>Hugh Thomson</w:t>
      </w:r>
    </w:p>
    <w:p>
      <w:pPr>
        <w:spacing w:before="0" w:after="149"/>
        <w:ind w:firstLine="276"/>
        <w:jc w:val="both"/>
      </w:pPr>
      <w:r>
        <w:rPr>
          <w:sz w:val="23"/>
        </w:rPr>
        <w:t>CHISWICK PRESS:—CHARLES WHITTINGHAM AND CO.</w:t>
      </w:r>
    </w:p>
    <w:p>
      <w:pPr>
        <w:spacing w:before="0" w:after="149"/>
        <w:ind w:firstLine="276"/>
        <w:jc w:val="both"/>
      </w:pPr>
      <w:r>
        <w:rPr>
          <w:sz w:val="23"/>
        </w:rPr>
        <w:t>TOOKS COURT, CHANCERY LANE, LONDON.</w:t>
      </w:r>
    </w:p>
    <w:p>
      <w:pPr>
        <w:spacing w:before="0" w:after="149"/>
        <w:ind w:firstLine="276"/>
        <w:jc w:val="both"/>
      </w:pPr>
      <w:r>
        <w:rPr>
          <w:sz w:val="23"/>
        </w:rPr>
        <w:t>Walt Whitman has somewhere a fine and just distinction between “loving by allowance” and “loving with personal love.” This distinction applies to books as well as to men and women; and in the case of the not very numerous authors who are the objects of the personal affection, it brings a curious consequence with it. There is much more difference as to their best work than in the case of those others who are loved “by allowance” by convention, and because it is felt to be the right and proper thing to love them. And in the sect—fairly large and yet unusually choice—of Austenians or Janites, there would probably be found partisans of the claim to primacy of almost every one of the novels. To some the delightful freshness and humour of Northanger Abbey, its completeness, finish, and entrain, obscure the undoubted critical facts that its scale is small, and its scheme, after all, that of burlesque or parody, a kind in which the first rank is reached with difficulty. Persuasion, relatively faint in tone, and not enthralling in interest, has devotees who exalt above all the others its exquisite delicacy and keeping. The catastrophe of Mansfield Park is admittedly theatrical, the hero and heroine are insipid, and the author has almost</w:t>
      </w:r>
    </w:p>
    <w:p>
      <w:pPr>
        <w:spacing w:before="0" w:after="149"/>
        <w:ind w:firstLine="276"/>
        <w:jc w:val="both"/>
      </w:pPr>
      <w:r>
        <w:rPr>
          <w:sz w:val="23"/>
        </w:rPr>
        <w:t>wickedly destroyed all romantic interest by expressly admitting that Edmund only took Fanny because Mary shocked him, and that Fanny might very likely have taken Crawford if he had been a little more assiduous; yet the matchless rehearsal-scenes and the characters of Mrs. Norris and others have secured, I believe, a considerable party for it. Sense and Sensibility has perhaps the fewest out-and-out admirers; but it does not want them.</w:t>
      </w:r>
    </w:p>
    <w:p>
      <w:pPr>
        <w:spacing w:before="0" w:after="149"/>
        <w:ind w:firstLine="276"/>
        <w:jc w:val="both"/>
      </w:pPr>
      <w:r>
        <w:rPr>
          <w:sz w:val="23"/>
        </w:rPr>
        <w:t>I suppose, however, that the majority of at least competent votes would, all things considered, be divided between Emma and the present book; and perhaps the vulgar verdict (if indeed a fondness for Miss Austen be not of itself a patent of exemption from any possible charge of vulgarity) would go for Emma. It is the larger, the more varied, the more popular; the author had by the time of its composition seen rather more of the world, and had improved her general, though not her most peculiar and characteristic dialogue; such figures as Miss Bates, as the Eltons, cannot but unite the suffrages of everybody. On the other hand, I, for my part, declare for Pride and Prejudice unhesitatingly. It seems to me the most perfect, the most characteristic, the most eminently quintessential of its author’s works; and for this contention in such narrow space as is permitted to me, I propose here to show cause.</w:t>
      </w:r>
    </w:p>
    <w:p>
      <w:pPr>
        <w:spacing w:before="0" w:after="149"/>
        <w:ind w:firstLine="276"/>
        <w:jc w:val="both"/>
      </w:pPr>
      <w:r>
        <w:rPr>
          <w:sz w:val="23"/>
        </w:rPr>
        <w:t>In the first place, the book (it may be barely necessary to remind the reader) was in its first shape written very early, somewhere about 1796, when Miss Austen was barely twenty-one; though it was revised and finished at Chawton some fifteen years later, and was not published till 1813, only four years before her death. I do not know whether, in this combination of the fresh and vigorous projection of youth, and the critical revision of middle life, there may be traced the distinct superiority in point of construction, which, as it seems to me, it possesses over all the others. The plot, though not elaborate, is almost regular enough for Fielding; hardly a character, hardly an incident could be retrenched without loss to the story. The elopement of Lydia and Wickham is not, like that of Crawford and Mrs. Rushworth, a coup de théâtre; it connects itself in the strictest way with the course of the story earlier, and brings about the denouement with complete propriety. All the minor passages—the loves of Jane and Bingley, the advent of Mr. Collins, the visit to Hunsford, the Derbyshire tour—fit in after the same unostentatious, but masterly fashion. There is no attempt at the hide-and-seek, in-and-out business, which in the transactions between Frank Churchill and Jane Fairfax contributes no doubt a good deal to the intrigue of Emma, but contributes it in a fashion which I do not think the best feature of that otherwise admirable book. Although Miss Austen always liked something of the misunderstanding kind, which afforded her opportunities for the display of the peculiar and incomparable talent to be noticed presently, she has been satisfied here with the perfectly natural occasions provided by the false account of Darcy’s conduct given by Wickham, and by the awkwardness (arising with equal naturalness) from the gradual transformation of Elizabeth’s own feelings from positive aversion to actual love. I do not know whether the all-grasping hand of the playwright has ever been laid upon Pride and Prejudice; and I dare say that, if it were, the situations would prove not startling or garish enough for the footlights, the character-scheme too subtle and delicate for pit and gallery. But if the attempt were made, it would certainly not be hampered by any of those loosenesses of construction, which, sometimes disguised by the conveniences of which the novelist can avail himself, appear at once on the stage.</w:t>
      </w:r>
    </w:p>
    <w:p>
      <w:pPr>
        <w:spacing w:before="0" w:after="149"/>
        <w:ind w:firstLine="276"/>
        <w:jc w:val="both"/>
      </w:pPr>
      <w:r>
        <w:rPr>
          <w:sz w:val="23"/>
        </w:rPr>
        <w:t>I think, however, though the thought will doubtless seem heretical to more than one school of critics, that construction is not the highest merit, the choicest gift, of the novelist. It sets off his other gifts and graces most advantageously to the critical eye; and the want of it will sometimes mar those graces—appreciably, though not quite consciously—to eyes by no means ultra-critical. But a very badly-built novel which excelled in pathetic or humorous character, or which displayed consummate command of dialogue—perhaps the rarest of all faculties—would be an infinitely better thing than a faultless plot acted and told by puppets with pebbles in their mouths. And despite the ability which Miss Austen has shown in working out the story, I for one should put Pride and Prejudice far lower if it did not contain what seem to me the very masterpieces of Miss Austen’s humour and of her faculty of character-creation—masterpieces who may indeed admit John Thorpe, the Eltons, Mrs. Norris, and one or two others to their company, but who, in one instance certainly, and perhaps in others, are still superior to them.</w:t>
      </w:r>
    </w:p>
    <w:p>
      <w:pPr>
        <w:spacing w:before="0" w:after="149"/>
        <w:ind w:firstLine="276"/>
        <w:jc w:val="both"/>
      </w:pPr>
      <w:r>
        <w:rPr>
          <w:sz w:val="23"/>
        </w:rPr>
        <w:t>The characteristics of Miss Austen’s humour are so subtle and delicate that they are, perhaps, at all times easier to apprehend than to express, and at any particular time likely to be differently apprehended by different persons. To me this humour seems to possess a greater affinity, on the whole, to that of Addison than to any other of the numerous species of this great British genus. The differences of scheme, of time, of subject, of literary convention, are, of course, obvious enough; the difference of sex does not, perhaps, count for much, for there was a distinctly feminine element in “Mr. Spectator,” and in Jane Austen’s genius there was, though nothing mannish, much that was masculine. But the likeness of quality consists in a great number of common subdivisions of quality—demureness, extreme minuteness of touch, avoidance of loud tones and glaring effects. Also there is in both a certain not inhuman or unamiable cruelty. It is the custom with those who judge grossly to contrast the good nature of Addison with the savagery of Swift, the mildness of Miss Austen with the boisterousness of Fielding and Smollett, even with the ferocious practical jokes that her immediate predecessor, Miss Burney, allowed without very much protest. Yet, both in Mr. Addison and in Miss Austen there is, though a restrained and well-mannered, an insatiable and ruthless delight in roasting and cutting up a fool. A man in the early eighteenth century, of course, could push this taste further than a lady in the early nineteenth; and no doubt Miss Austen’s principles, as well as her heart, would have shrunk from such things as the letter from the unfortunate husband in the Spectator, who describes, with all the gusto and all the innocence in the world, how his wife and his friend induce him to play at blind-man’s-buff. But another Spectator letter—that of the damsel of fourteen who wishes to marry Mr. Shapely, and assures her selected Mentor that “he admires your Spectators mightily”—might have been written by a rather more ladylike and intelligent Lydia Bennet in the days of Lydia’s great-grandmother; while, on the other hand, some (I think unreasonably) have found “cynicism” in touches of Miss Austen’s own, such as her satire of Mrs. Musgrove’s self-deceiving regrets over her son. But this word “cynical” is one of the most misused in the English language, especially when, by a glaring and gratuitous falsification of its original sense, it is applied, not to rough and snarling invective, but to gentle and oblique satire. If cynicism means the perception of “the other side,” the sense of “the accepted hells beneath,” the consciousness that motives are nearly always mixed, and that to seem is not identical with to be—if this be cynicism, then every man and woman who is not a fool, who does not care to live in a fool’s paradise, who has knowledge of nature and the world and life, is a cynic. And in that sense Miss Austen certainly was one. She may even have been one in the further sense that, like her own Mr. Bennet, she took an epicurean delight in dissecting, in displaying, in setting at work her fools and her mean persons. I think she did take this delight, and I do not think at all the worse of her for it as a woman, while she was immensely the better for it as an artist.</w:t>
      </w:r>
    </w:p>
    <w:p>
      <w:pPr>
        <w:spacing w:before="0" w:after="149"/>
        <w:ind w:firstLine="276"/>
        <w:jc w:val="both"/>
      </w:pPr>
      <w:r>
        <w:rPr>
          <w:sz w:val="23"/>
        </w:rPr>
        <w:t>In respect of her art generally, Mr. Goldwin Smith has truly observed that “metaphor has been exhausted in depicting the perfection of it, combined with the narrowness of her field;” and he has justly added that we need not go beyond her own comparison to the art of a miniature</w:t>
      </w:r>
    </w:p>
    <w:p>
      <w:pPr>
        <w:spacing w:before="0" w:after="149"/>
        <w:ind w:firstLine="276"/>
        <w:jc w:val="both"/>
      </w:pPr>
      <w:r>
        <w:rPr>
          <w:sz w:val="23"/>
        </w:rPr>
        <w:t>painter. To make this latter observation quite exact we must not use the term miniature in its restricted sense, and must think rather of Memling at one end of the history of painting and Meissonier at the other, than of Cosway or any of his kind. And I am not so certain that I should myself use the word “narrow” in connection with her. If her world is a microcosm, the cosmic quality of it is at least as eminent as the littleness. She does not touch what she did not feel herself called to paint; I am not so sure that she could not have painted what she did not feel herself called to touch. It is at least remarkable that in two very short periods of writing—one of about three years, and another of not much more than five—she executed six capital works, and has not left a single failure. It is possible that the romantic paste in her composition was defective: we must always remember that hardly anybody born in her decade—that of the eighteenth-century seventies—independently exhibited the full romantic quality. Even Scott required hill and mountain and ballad, even Coleridge metaphysics and German to enable them to chip the classical shell. Miss Austen was an English girl, brought up in a country retirement, at the time when ladies went back into the house if there was a white frost which might pierce their kid shoes, when a sudden cold was the subject of the gravest fears, when their studies, their ways, their conduct were subject to all those fantastic limits and restrictions against which Mary Wollstonecraft protested with better general sense than particular taste or judgment. Miss Austen, too, drew back when the white frost touched her shoes; but I think she would have made a pretty good journey even in a black one.</w:t>
      </w:r>
    </w:p>
    <w:p>
      <w:pPr>
        <w:spacing w:before="0" w:after="149"/>
        <w:ind w:firstLine="276"/>
        <w:jc w:val="both"/>
      </w:pPr>
      <w:r>
        <w:rPr>
          <w:sz w:val="23"/>
        </w:rPr>
        <w:t>For if her knowledge was not very extended, she knew two things which only genius knows. The one was humanity, and the other was art. On the first head she could not make a mistake; her men, though limited, are true, and her women are, in the old sense, “absolute.” As to art, if she has never tried idealism, her realism is real to a degree which makes the false realism of our own day look merely dead-alive. Take almost any Frenchman, except the late M. de Maupassant, and watch him laboriously piling up strokes in the hope of giving a complete impression. You get none; you are lucky if, discarding two-thirds of what he gives, you can shape a real impression out of the rest. But with Miss Austen the myriad, trivial, unforced strokes build up the picture like magic. Nothing is false; nothing is superfluous. When (to take the present book only) Mr. Collins changed his mind from Jane to Elizabeth “while Mrs. Bennet was stirring the fire” (and we know how Mrs. Bennet would have stirred the fire), when Mr. Darcy “brought his coffee-cup back</w:t>
      </w:r>
    </w:p>
    <w:p>
      <w:pPr>
        <w:spacing w:before="0" w:after="149"/>
        <w:ind w:firstLine="276"/>
        <w:jc w:val="both"/>
      </w:pPr>
      <w:r>
        <w:rPr>
          <w:sz w:val="23"/>
        </w:rPr>
        <w:t>himself,” the touch in each case is like that of Swift—“taller by the breadth of my nail”—which impressed the half-reluctant Thackeray with just and outspoken admiration. Indeed, fantastic as it may seem, I should put Miss Austen as near to Swift in some ways, as I have put her to Addison in others.</w:t>
      </w:r>
    </w:p>
    <w:p>
      <w:pPr>
        <w:spacing w:before="0" w:after="149"/>
        <w:ind w:firstLine="276"/>
        <w:jc w:val="both"/>
      </w:pPr>
      <w:r>
        <w:rPr>
          <w:sz w:val="23"/>
        </w:rPr>
        <w:t>This Swiftian quality appears in the present novel as it appears nowhere else in the character of the immortal, the ineffable Mr. Collins. Mr. Collins is really great; far greater than anything Addison ever did, almost great enough for Fielding or for Swift himself. It has been said that no one ever was like him. But in the first place, he</w:t>
      </w:r>
    </w:p>
    <w:p>
      <w:pPr>
        <w:spacing w:before="0" w:after="149"/>
        <w:ind w:firstLine="276"/>
        <w:jc w:val="both"/>
      </w:pPr>
      <w:r>
        <w:rPr>
          <w:sz w:val="23"/>
        </w:rPr>
        <w:t>was like him; he is there—alive, imperishable, more real than hundreds of prime ministers and archbishops, of “metals, semi-metals, and distinguished philosophers.” In the second place, it is rash, I think, to conclude that an actual Mr. Collins was impossible or non-existent at the end of the eighteenth century. It is very interesting that we possess, in this same gallery, what may be called a spoiled first draught, or an unsuccessful study of him, in John Dashwood. The formality, the under-breeding, the meanness, are there; but the portrait is only half alive, and is felt to be even a little unnatural. Mr. Collins is perfectly natural, and perfectly alive. In fact, for all the “miniature,” there is something gigantic in the way in which a certain side, and more than one, of humanity, and especially eighteenth-century humanity, its Philistinism, its well-meaning but hide-bound morality, its formal pettiness, its grovelling respect for rank, its materialism, its selfishness, receives exhibition. I will not admit that one speech or one action of this inestimable man is incapable of being reconciled with reality, and I should not wonder if many of these words and actions are historically true.</w:t>
      </w:r>
    </w:p>
    <w:p>
      <w:pPr>
        <w:spacing w:before="0" w:after="149"/>
        <w:ind w:firstLine="276"/>
        <w:jc w:val="both"/>
      </w:pPr>
      <w:r>
        <w:rPr>
          <w:sz w:val="23"/>
        </w:rPr>
        <w:t>But the greatness of Mr. Collins could not have been so satisfactorily exhibited if his creatress had not adjusted so artfully to him the figures of Mr. Bennet and of Lady Catherine de Bourgh. The latter, like Mr. Collins himself, has been charged with exaggeration. There is, perhaps, a very faint shade of colour for the charge; but it seems to me very faint indeed. Even now I do not think that it would be impossible to find persons, especially female persons, not necessarily of noble birth, as overbearing, as self-centred, as neglectful of good manners, as Lady Catherine. A hundred years ago, an earl’s daughter, the Lady Powerful (if not exactly Bountiful) of an out-of-the-way country parish, rich, long out of marital authority, and so forth, had opportunities of developing these agreeable characteristics which seldom present themselves now. As for Mr. Bennet, Miss Austen, and Mr. Darcy, and even Miss Elizabeth herself, were, I am inclined to think, rather hard on him for the “impropriety” of his conduct. His wife was evidently, and must always have been, a quite irreclaimable fool; and unless he had shot her or himself there was no way out of it for a man of sense and spirit but the ironic. From no other point of view is he open to any reproach, except for an excusable and not unnatural helplessness at the crisis of the elopement, and his utterances are the most acutely delightful in the consciously humorous kind—in the kind that we laugh with, not at—that even Miss Austen has put into the mouth of any of her characters. It is difficult to know whether he is most agreeable when talking to his wife, or when putting Mr. Collins through his paces; but the general sense of the world has probably been right in preferring to the first rank his consolation to the former when she maunders over the entail, “My dear, do not give way to such gloomy thoughts. Let us hope for better things. Let us flatter ourselves that I may be the survivor;” and his inquiry to his colossal cousin as to the compliments which Mr. Collins has just related as made by himself to Lady Catherine, “May I ask whether these pleasing attentions proceed from the impulse of the moment, or are the result of previous study?” These are the things which give Miss Austen’s readers the pleasant shocks, the delightful thrills, which are felt by the readers of Swift, of Fielding, and we may here add, of Thackeray, as they are felt by the readers of no other English author of fiction outside of these four.</w:t>
      </w:r>
    </w:p>
    <w:p>
      <w:pPr>
        <w:spacing w:before="0" w:after="149"/>
        <w:ind w:firstLine="276"/>
        <w:jc w:val="both"/>
      </w:pPr>
      <w:r>
        <w:rPr>
          <w:sz w:val="23"/>
        </w:rPr>
        <w:t>The goodness of the minor characters in Pride and Prejudice has been already alluded to, and it makes a detailed dwelling on their beauties difficult in any space, and impossible in this. Mrs. Bennet we have glanced at, and it is not easy to say whether she is more exquisitely amusing or more horribly true. Much the same may be said of Kitty and Lydia; but it is not every author, even of genius, who would have differentiated with such unerring skill the effects of folly and vulgarity of intellect and disposition working upon the common weaknesses of woman at such different ages. With Mary, Miss Austen has taken rather less pains, though she has been even more unkind to her; not merely in the text, but, as we learn from those interesting traditional appendices which Mr. Austen Leigh has given us, in dooming her privately to marry “one of Mr. Philips’s clerks.” The habits of first copying and then retailing moral sentiments, of playing and singing too long in public, are, no doubt, grievous and criminal; but perhaps poor Mary was rather the scapegoat of the sins of blue stockings in that Fordyce-belectured generation. It is at any rate difficult not to extend to her a share of the respect and affection (affection and respect of a peculiar kind; doubtless), with which one regards Mr. Collins, when she draws the moral of Lydia’s fall. I sometimes wish that the exigencies of the story had permitted Miss Austen to unite these personages, and thus at once achieve a notable mating and soothe poor Mrs. Bennet’s anguish over the entail.</w:t>
      </w:r>
    </w:p>
    <w:p>
      <w:pPr>
        <w:spacing w:before="0" w:after="149"/>
        <w:ind w:firstLine="276"/>
        <w:jc w:val="both"/>
      </w:pPr>
      <w:r>
        <w:rPr>
          <w:sz w:val="23"/>
        </w:rPr>
        <w:t>The Bingleys and the Gardiners and the Lucases, Miss Darcy and Miss de Bourgh, Jane, Wickham, and the rest, must pass without special comment, further than the remark that Charlotte Lucas (her egregious papa, though delightful, is just a little on the thither side of the line between comedy and farce) is a wonderfully clever study in drab of one kind, and that Wickham (though something of Miss Austen’s hesitation of touch in dealing with young men appears) is a not much less notable sketch in drab of another. Only genius could have made Charlotte what she is, yet not disagreeable; Wickham what he is, without investing him either with a cheap Don Juanish attractiveness or a disgusting rascality. But the hero and the heroine are not tints to be dismissed.</w:t>
      </w:r>
    </w:p>
    <w:p>
      <w:pPr>
        <w:spacing w:before="0" w:after="149"/>
        <w:ind w:firstLine="276"/>
        <w:jc w:val="both"/>
      </w:pPr>
      <w:r>
        <w:rPr>
          <w:sz w:val="23"/>
        </w:rPr>
        <w:t>Darcy has always seemed to me by far the best and most interesting of Miss Austen’s heroes; the only possible competitor being Henry Tilney, whose part is so slight and simple that it hardly enters into comparison. It has sometimes, I believe, been urged that his pride is unnatural at first in its expression and later in its yielding, while his falling in love at all is not extremely probable. Here again I cannot go with the objectors. Darcy’s own account of the way in which his pride had been pampered, is perfectly rational and sufficient; and nothing could be, psychologically speaking, a causa verior for its sudden restoration to healthy conditions than the shock of Elizabeth’s scornful refusal acting on a nature ex hypothesi generous. Nothing in even our author is finer and more delicately touched than the change of his demeanour at the sudden meeting in the grounds of Pemberley. Had he been a bad prig or a bad coxcomb, he might have been still smarting under his rejection, or suspicious that the girl had come husband-hunting. His being neither is exactly consistent with the probable feelings of a man spoilt in the common sense, but not really injured in disposition, and thoroughly in love. As for his being in love, Elizabeth has given as just an exposition of the causes of that phenomenon as Darcy has of the conditions of his unregenerate state, only she has of course not counted in what was due to her own personal charm.</w:t>
      </w:r>
    </w:p>
    <w:p>
      <w:pPr>
        <w:spacing w:before="0" w:after="149"/>
        <w:ind w:firstLine="276"/>
        <w:jc w:val="both"/>
      </w:pPr>
      <w:r>
        <w:rPr>
          <w:sz w:val="23"/>
        </w:rPr>
        <w:t>The secret of that charm many men and not a few women, from Miss Austen herself downwards, have felt, and like most charms it is a thing rather to be felt than to be explained. Elizabeth of course belongs to the</w:t>
      </w:r>
    </w:p>
    <w:p>
      <w:pPr>
        <w:spacing w:before="0" w:after="149"/>
        <w:ind w:firstLine="276"/>
        <w:jc w:val="both"/>
      </w:pPr>
      <w:r>
        <w:rPr>
          <w:sz w:val="23"/>
        </w:rPr>
        <w:t>allegro or allegra division of the army of Venus. Miss Austen was always provokingly chary of description in regard to her beauties; and except the fine eyes, and a hint or two that she had at any rate sometimes a bright complexion, and was not very tall, we hear nothing about her looks. But her chief difference from other heroines of the lively type seems to lie first in her being distinctly clever—almost strong-minded, in the better sense of that objectionable word—and secondly in her being entirely destitute of ill-nature for all her propensity to tease and the sharpness of her tongue. Elizabeth can give at least as good as she gets when she is attacked; but she never “scratches,” and she never attacks first. Some of the merest obsoletenesses of phrase and manner give one or two of her early speeches a slight pertness, but that is nothing, and when she comes to serious business, as in the great proposal scene with Darcy (which is, as it should be, the climax of the interest of the book), and in the final ladies’ battle with Lady Catherine, she is unexceptionable. Then too she is a perfectly natural girl. She does not disguise from herself or anybody that she resents Darcy’s first ill-mannered personality with as personal a feeling. (By the way, the reproach that the ill-manners of this speech are overdone is certainly unjust; for things of the same kind, expressed no doubt less stiltedly but more coarsely, might have been heard in more than one ball-room during this very year from persons who ought to have been no worse bred than Darcy.) And she lets the injury done to Jane and the contempt shown to the rest of her family aggravate this resentment in the healthiest way in the world.</w:t>
      </w:r>
    </w:p>
    <w:p>
      <w:pPr>
        <w:spacing w:before="0" w:after="149"/>
        <w:ind w:firstLine="276"/>
        <w:jc w:val="both"/>
      </w:pPr>
      <w:r>
        <w:rPr>
          <w:sz w:val="23"/>
        </w:rPr>
        <w:t>Still, all this does not explain her charm, which, taking beauty as a common form of all heroines, may perhaps consist in the addition to her playfulness, her wit, her affectionate and natural disposition, of a certain fearlessness very uncommon in heroines of her type and age. Nearly all of them would have been in speechless awe of the magnificent Darcy; nearly all of them would have palpitated and fluttered at the idea of proposals, even naughty ones, from the fascinating Wickham. Elizabeth, with nothing offensive, nothing viraginous, nothing of the “New Woman” about her, has by nature what the best modern (not “new”) women have by education and experience, a perfect freedom from the idea that all men may bully her if they choose, and that most will away with her if they can. Though not in the least “impudent and mannish grown,” she has no mere sensibility, no nasty niceness about her. The form of passion common and likely to seem natural in Miss Austen’s day was so invariably connected with the display of one or the other, or both of these qualities, that she has not made Elizabeth outwardly passionate. But I, at least, have not the slightest doubt that she would have married Darcy just as willingly without Pemberley as with it, and anybody who can read between lines will not find the lovers’ conversations in the final chapters so frigid as they might have looked to the Della Cruscans of their own day, and perhaps do look to the Della Cruscans of this.</w:t>
      </w:r>
    </w:p>
    <w:p>
      <w:pPr>
        <w:spacing w:before="0" w:after="149"/>
        <w:ind w:firstLine="276"/>
        <w:jc w:val="both"/>
      </w:pPr>
      <w:r>
        <w:rPr>
          <w:sz w:val="23"/>
        </w:rPr>
        <w:t>And, after all, what is the good of seeking for the reason of charm?—it is there. There were better sense in the sad mechanic exercise of determining the reason of its absence where it is not. In the novels of the last hundred years there are vast numbers of young ladies with whom it might be a pleasure to fall in love; there are at least five with whom, as it seems to me, no man of taste and spirit can help doing so. Their names are, in chronological order, Elizabeth Bennet, Diana Vernon, Argemone Lavington, Beatrix Esmond, and Barbara Grant. I should have been most in love with Beatrix and Argemone; I should, I think, for mere occasional companionship, have preferred Diana and Barbara. But to live with and to marry, I do not know that any one of the four can come into competition with Elizabeth.</w:t>
      </w:r>
    </w:p>
    <w:p>
      <w:pPr>
        <w:spacing w:before="0" w:after="149"/>
        <w:ind w:firstLine="276"/>
        <w:jc w:val="both"/>
      </w:pPr>
      <w:r>
        <w:rPr>
          <w:sz w:val="23"/>
        </w:rPr>
        <w:t>George Saintsbury.</w:t>
      </w:r>
    </w:p>
    <w:p>
      <w:pPr>
        <w:spacing w:before="0" w:after="149"/>
        <w:ind w:firstLine="276"/>
        <w:jc w:val="both"/>
      </w:pPr>
      <w:r>
        <w:rPr>
          <w:sz w:val="23"/>
        </w:rPr>
        <w:t>I T is a truth universally acknowledged, that a single man in possession of a good fortune must be in want of a wife.</w:t>
      </w:r>
    </w:p>
    <w:p>
      <w:pPr>
        <w:spacing w:before="0" w:after="149"/>
        <w:ind w:firstLine="276"/>
        <w:jc w:val="both"/>
      </w:pPr>
      <w:r>
        <w:rPr>
          <w:sz w:val="23"/>
        </w:rPr>
        <w:t>However little known the feelings or views of such a man may be on his first entering a neighbourhood, this truth is so well fixed in the minds of the surrounding families, that he is considered as the rightful property of some one or other of their daughters.</w:t>
      </w:r>
    </w:p>
    <w:p>
      <w:pPr>
        <w:spacing w:before="0" w:after="149"/>
        <w:ind w:firstLine="276"/>
        <w:jc w:val="both"/>
      </w:pPr>
      <w:r>
        <w:rPr>
          <w:sz w:val="23"/>
        </w:rPr>
        <w:t>“My dear Mr. Bennet,” said his lady to him one day, “have you heard that Netherfield Park is let at last? ”</w:t>
      </w:r>
    </w:p>
    <w:p>
      <w:pPr>
        <w:spacing w:before="0" w:after="149"/>
        <w:ind w:firstLine="276"/>
        <w:jc w:val="both"/>
      </w:pPr>
      <w:r>
        <w:rPr>
          <w:sz w:val="23"/>
        </w:rPr>
        <w:t>Mr. Bennet replied that he had not.</w:t>
      </w:r>
    </w:p>
    <w:p>
      <w:pPr>
        <w:spacing w:before="0" w:after="149"/>
        <w:ind w:firstLine="276"/>
        <w:jc w:val="both"/>
      </w:pPr>
      <w:r>
        <w:rPr>
          <w:sz w:val="23"/>
        </w:rPr>
        <w:t>“But it is,” returned she; “for Mrs. Long has just been here, and she told me all about it.”</w:t>
      </w:r>
    </w:p>
    <w:p>
      <w:pPr>
        <w:spacing w:before="0" w:after="149"/>
        <w:ind w:firstLine="276"/>
        <w:jc w:val="both"/>
      </w:pPr>
      <w:r>
        <w:rPr>
          <w:sz w:val="23"/>
        </w:rPr>
        <w:t>Mr. Bennet made no answer.</w:t>
      </w:r>
    </w:p>
    <w:p>
      <w:pPr>
        <w:spacing w:before="0" w:after="149"/>
        <w:ind w:firstLine="276"/>
        <w:jc w:val="both"/>
      </w:pPr>
      <w:r>
        <w:rPr>
          <w:sz w:val="23"/>
        </w:rPr>
        <w:t>“Do not you want to know who has taken it?” cried his wife, impatiently.</w:t>
      </w:r>
    </w:p>
    <w:p>
      <w:pPr>
        <w:spacing w:before="0" w:after="149"/>
        <w:ind w:firstLine="276"/>
        <w:jc w:val="both"/>
      </w:pPr>
      <w:r>
        <w:rPr>
          <w:sz w:val="23"/>
        </w:rPr>
        <w:t>“ You want to tell me, and I have no objection to hearing it.”</w:t>
      </w:r>
    </w:p>
    <w:p>
      <w:pPr>
        <w:sectPr>
          <w:footerReference w:type="default" r:id="rId10"/>
          <w:pgSz w:w="8640" w:h="12960"/>
          <w:pgMar w:top="850" w:right="567" w:bottom="850" w:left="1020" w:header="720" w:footer="454" w:gutter="0"/>
          <w:cols w:space="720"/>
          <w:docGrid w:linePitch="360"/>
        </w:sectPr>
      </w:pPr>
    </w:p>
    <w:p>
      <w:pPr>
        <w:spacing w:after="414"/>
        <w:jc w:val="center"/>
      </w:pPr>
      <w:r>
        <w:rPr>
          <w:b/>
          <w:sz w:val="33"/>
        </w:rPr>
        <w:t>I hope Mr. Bingley will like it. CHAPTER II.</w:t>
      </w:r>
    </w:p>
    <w:p>
      <w:pPr>
        <w:spacing w:before="0" w:after="149"/>
        <w:ind w:firstLine="276"/>
        <w:jc w:val="both"/>
      </w:pPr>
      <w:r>
        <w:rPr>
          <w:sz w:val="23"/>
        </w:rPr>
        <w:t>This was invitation enough.</w:t>
      </w:r>
    </w:p>
    <w:p>
      <w:pPr>
        <w:spacing w:before="0" w:after="149"/>
        <w:ind w:firstLine="276"/>
        <w:jc w:val="both"/>
      </w:pPr>
      <w:r>
        <w:rPr>
          <w:sz w:val="23"/>
        </w:rPr>
        <w:t>“Why, my dear, you must know, Mrs. Long says that Netherfield is taken by a young man of large fortune from the north of England; that he came down on Monday in a chaise and four to see the place, and was so much delighted with it that he agreed with Mr. Morris immediately; that he is to take possession before Michaelmas, and some of his servants are to be in the house by the end of next week. ”</w:t>
      </w:r>
    </w:p>
    <w:p>
      <w:pPr>
        <w:spacing w:before="0" w:after="149"/>
        <w:ind w:firstLine="276"/>
        <w:jc w:val="both"/>
      </w:pPr>
      <w:r>
        <w:rPr>
          <w:sz w:val="23"/>
        </w:rPr>
        <w:t>“What is his name?”</w:t>
      </w:r>
    </w:p>
    <w:p>
      <w:pPr>
        <w:spacing w:before="0" w:after="149"/>
        <w:ind w:firstLine="276"/>
        <w:jc w:val="both"/>
      </w:pPr>
      <w:r>
        <w:rPr>
          <w:sz w:val="23"/>
        </w:rPr>
        <w:t>“Bingley.”</w:t>
      </w:r>
    </w:p>
    <w:p>
      <w:pPr>
        <w:spacing w:before="0" w:after="149"/>
        <w:ind w:firstLine="276"/>
        <w:jc w:val="both"/>
      </w:pPr>
      <w:r>
        <w:rPr>
          <w:sz w:val="23"/>
        </w:rPr>
        <w:t>“Is he married or single?”</w:t>
      </w:r>
    </w:p>
    <w:p>
      <w:pPr>
        <w:spacing w:before="0" w:after="149"/>
        <w:ind w:firstLine="276"/>
        <w:jc w:val="both"/>
      </w:pPr>
      <w:r>
        <w:rPr>
          <w:sz w:val="23"/>
        </w:rPr>
        <w:t>“Oh, single, my dear, to be sure! A single man of large fortune; four or five thousand a year. What a fine thing for our girls!”</w:t>
      </w:r>
    </w:p>
    <w:p>
      <w:pPr>
        <w:spacing w:before="0" w:after="149"/>
        <w:ind w:firstLine="276"/>
        <w:jc w:val="both"/>
      </w:pPr>
      <w:r>
        <w:rPr>
          <w:sz w:val="23"/>
        </w:rPr>
        <w:t>“How so? how can it affect them?”</w:t>
      </w:r>
    </w:p>
    <w:p>
      <w:pPr>
        <w:spacing w:before="0" w:after="149"/>
        <w:ind w:firstLine="276"/>
        <w:jc w:val="both"/>
      </w:pPr>
      <w:r>
        <w:rPr>
          <w:sz w:val="23"/>
        </w:rPr>
        <w:t>“My dear Mr. Bennet,” replied his wife, “how can you be so tiresome? You must know that I am thinking of his marrying one of them.”</w:t>
      </w:r>
    </w:p>
    <w:p>
      <w:pPr>
        <w:spacing w:before="0" w:after="149"/>
        <w:ind w:firstLine="276"/>
        <w:jc w:val="both"/>
      </w:pPr>
      <w:r>
        <w:rPr>
          <w:sz w:val="23"/>
        </w:rPr>
        <w:t>“Is that his design in settling here?”</w:t>
      </w:r>
    </w:p>
    <w:p>
      <w:pPr>
        <w:spacing w:before="0" w:after="149"/>
        <w:ind w:firstLine="276"/>
        <w:jc w:val="both"/>
      </w:pPr>
      <w:r>
        <w:rPr>
          <w:sz w:val="23"/>
        </w:rPr>
        <w:t>“Design? Nonsense, how can you talk so! But it is very likely that he</w:t>
      </w:r>
    </w:p>
    <w:p>
      <w:pPr>
        <w:spacing w:before="0" w:after="149"/>
        <w:ind w:firstLine="276"/>
        <w:jc w:val="both"/>
      </w:pPr>
      <w:r>
        <w:rPr>
          <w:sz w:val="23"/>
        </w:rPr>
        <w:t>may fall in love with one of them, and therefore you must visit him as soon as he comes.”</w:t>
      </w:r>
    </w:p>
    <w:p>
      <w:pPr>
        <w:spacing w:before="0" w:after="149"/>
        <w:ind w:firstLine="276"/>
        <w:jc w:val="both"/>
      </w:pPr>
      <w:r>
        <w:rPr>
          <w:sz w:val="23"/>
        </w:rPr>
        <w:t>“I see no occasion for that. You and the girls may go—or you may send them by themselves, which perhaps will be still better; for as you are as handsome as any of them, Mr. Bingley might like you the best of the party.”</w:t>
      </w:r>
    </w:p>
    <w:p>
      <w:pPr>
        <w:spacing w:before="0" w:after="149"/>
        <w:ind w:firstLine="276"/>
        <w:jc w:val="both"/>
      </w:pPr>
      <w:r>
        <w:rPr>
          <w:sz w:val="23"/>
        </w:rPr>
        <w:t>“My dear, you flatter me. I certainly have had my share of beauty, but I do not pretend to be anything extraordinary now. When a woman has five grown-up daughters, she ought to give over thinking of her own beauty.”</w:t>
      </w:r>
    </w:p>
    <w:p>
      <w:pPr>
        <w:spacing w:before="0" w:after="149"/>
        <w:ind w:firstLine="276"/>
        <w:jc w:val="both"/>
      </w:pPr>
      <w:r>
        <w:rPr>
          <w:sz w:val="23"/>
        </w:rPr>
        <w:t>“In such cases, a woman has not often much beauty to think of.”</w:t>
      </w:r>
    </w:p>
    <w:p>
      <w:pPr>
        <w:spacing w:before="0" w:after="149"/>
        <w:ind w:firstLine="276"/>
        <w:jc w:val="both"/>
      </w:pPr>
      <w:r>
        <w:rPr>
          <w:sz w:val="23"/>
        </w:rPr>
        <w:t>“But, my dear, you must indeed go and see Mr. Bingley when he comes into the neighbourhood.”</w:t>
      </w:r>
    </w:p>
    <w:p>
      <w:pPr>
        <w:spacing w:before="0" w:after="149"/>
        <w:ind w:firstLine="276"/>
        <w:jc w:val="both"/>
      </w:pPr>
      <w:r>
        <w:rPr>
          <w:sz w:val="23"/>
        </w:rPr>
        <w:t>“It is more than I engage for, I assure you.”</w:t>
      </w:r>
    </w:p>
    <w:p>
      <w:pPr>
        <w:spacing w:before="0" w:after="149"/>
        <w:ind w:firstLine="276"/>
        <w:jc w:val="both"/>
      </w:pPr>
      <w:r>
        <w:rPr>
          <w:sz w:val="23"/>
        </w:rPr>
        <w:t>“But consider your daughters. Only think what an establishment it would be for one of them. Sir William and Lady Lucas are determined to go, merely on that account; for in general, you know, they visit no new</w:t>
      </w:r>
    </w:p>
    <w:p>
      <w:pPr>
        <w:spacing w:before="0" w:after="149"/>
        <w:ind w:firstLine="276"/>
        <w:jc w:val="both"/>
      </w:pPr>
      <w:r>
        <w:rPr>
          <w:sz w:val="23"/>
        </w:rPr>
        <w:t>comers. Indeed you must go, for it will be impossible for us to visit him, if you do not.”</w:t>
      </w:r>
    </w:p>
    <w:p>
      <w:pPr>
        <w:spacing w:before="0" w:after="149"/>
        <w:ind w:firstLine="276"/>
        <w:jc w:val="both"/>
      </w:pPr>
      <w:r>
        <w:rPr>
          <w:sz w:val="23"/>
        </w:rPr>
        <w:t>“You are over scrupulous, surely. I dare say Mr. Bingley will be very glad to see you; and I will send a few lines by you to assure him of my hearty consent to his marrying whichever he chooses of the girls—though I must throw in a good word for my little Lizzy.”</w:t>
      </w:r>
    </w:p>
    <w:p>
      <w:pPr>
        <w:spacing w:before="0" w:after="149"/>
        <w:ind w:firstLine="276"/>
        <w:jc w:val="both"/>
      </w:pPr>
      <w:r>
        <w:rPr>
          <w:sz w:val="23"/>
        </w:rPr>
        <w:t>“I desire you will do no such thing. Lizzy is not a bit better than the others: and I am sure she is not half so handsome as Jane, nor half so good-humoured as Lydia. But you are always giving her the preference.”</w:t>
      </w:r>
    </w:p>
    <w:p>
      <w:pPr>
        <w:spacing w:before="0" w:after="149"/>
        <w:ind w:firstLine="276"/>
        <w:jc w:val="both"/>
      </w:pPr>
      <w:r>
        <w:rPr>
          <w:sz w:val="23"/>
        </w:rPr>
        <w:t>“They have none of them much to recommend them,” replied he: “they are all silly and ignorant like other girls; but Lizzy has something more of quickness than her sisters.”</w:t>
      </w:r>
    </w:p>
    <w:p>
      <w:pPr>
        <w:spacing w:before="0" w:after="149"/>
        <w:ind w:firstLine="276"/>
        <w:jc w:val="both"/>
      </w:pPr>
      <w:r>
        <w:rPr>
          <w:sz w:val="23"/>
        </w:rPr>
        <w:t>“Mr. Bennet, how can you abuse your own children in such a way? You take delight in vexing me. You have no compassion on my poor nerves.”</w:t>
      </w:r>
    </w:p>
    <w:p>
      <w:pPr>
        <w:spacing w:before="0" w:after="149"/>
        <w:ind w:firstLine="276"/>
        <w:jc w:val="both"/>
      </w:pPr>
      <w:r>
        <w:rPr>
          <w:sz w:val="23"/>
        </w:rPr>
        <w:t>“You mistake me, my dear. I have a high respect for your nerves. They are my old friends. I have heard you mention them with consideration these twenty years at least.”</w:t>
      </w:r>
    </w:p>
    <w:p>
      <w:pPr>
        <w:spacing w:before="0" w:after="149"/>
        <w:ind w:firstLine="276"/>
        <w:jc w:val="both"/>
      </w:pPr>
      <w:r>
        <w:rPr>
          <w:sz w:val="23"/>
        </w:rPr>
        <w:t>“Ah, you do not know what I suffer.”</w:t>
      </w:r>
    </w:p>
    <w:p>
      <w:pPr>
        <w:spacing w:before="0" w:after="149"/>
        <w:ind w:firstLine="276"/>
        <w:jc w:val="both"/>
      </w:pPr>
      <w:r>
        <w:rPr>
          <w:sz w:val="23"/>
        </w:rPr>
        <w:t>“But I hope you will get over it, and live to see many young men of four thousand a year come into the neighbourhood.”</w:t>
      </w:r>
    </w:p>
    <w:p>
      <w:pPr>
        <w:spacing w:before="0" w:after="149"/>
        <w:ind w:firstLine="276"/>
        <w:jc w:val="both"/>
      </w:pPr>
      <w:r>
        <w:rPr>
          <w:sz w:val="23"/>
        </w:rPr>
        <w:t>“It will be no use to us, if twenty such should come, since you will not visit them.”</w:t>
      </w:r>
    </w:p>
    <w:p>
      <w:pPr>
        <w:spacing w:before="0" w:after="149"/>
        <w:ind w:firstLine="276"/>
        <w:jc w:val="both"/>
      </w:pPr>
      <w:r>
        <w:rPr>
          <w:sz w:val="23"/>
        </w:rPr>
        <w:t>“Depend upon it, my dear, that when there are twenty, I will visit them all.”</w:t>
      </w:r>
    </w:p>
    <w:p>
      <w:pPr>
        <w:spacing w:before="0" w:after="149"/>
        <w:ind w:firstLine="276"/>
        <w:jc w:val="both"/>
      </w:pPr>
      <w:r>
        <w:rPr>
          <w:sz w:val="23"/>
        </w:rPr>
        <w:t>Mr. Bennet was so odd a mixture of quick parts, sarcastic humour, reserve, and caprice, that the experience of three-and-twenty years had been insufficient to make his wife understand his character. Her mind was less difficult to develope. She was a woman of mean understanding, little information, and uncertain temper. When she was discontented, she fancied herself nervous. The business of her life was to get her daughters married: its solace was visiting and news.</w:t>
      </w:r>
    </w:p>
    <w:p>
      <w:pPr>
        <w:spacing w:before="0" w:after="149"/>
        <w:ind w:firstLine="276"/>
        <w:jc w:val="both"/>
      </w:pPr>
      <w:r>
        <w:rPr>
          <w:sz w:val="23"/>
        </w:rPr>
        <w:t>M r. &amp; M rs. Bennet</w:t>
      </w:r>
    </w:p>
    <w:p>
      <w:pPr>
        <w:spacing w:before="0" w:after="149"/>
        <w:ind w:firstLine="276"/>
        <w:jc w:val="both"/>
      </w:pPr>
      <w:r>
        <w:rPr>
          <w:sz w:val="23"/>
        </w:rPr>
        <w:t>being gone to London only to get a large party for the ball; and a report soon followed that Mr. Bingley was to bring twelve ladies and seven gentlemen with him to the assembly. The girls grieved over such a number of ladies; but were comforted the day before the ball by hearing that, instead of twelve, he had brought only six with him from London, his five sisters and a cousin. And when the party entered the assembly-room, it consisted of only five altogether: Mr. Bingley, his two sisters, the husband of the eldest, and another young man.</w:t>
      </w:r>
    </w:p>
    <w:p>
      <w:pPr>
        <w:spacing w:before="0" w:after="149"/>
        <w:ind w:firstLine="276"/>
        <w:jc w:val="both"/>
      </w:pPr>
      <w:r>
        <w:rPr>
          <w:sz w:val="23"/>
        </w:rPr>
        <w:t>Mr. Bingley was good-looking and gentlemanlike: he had a pleasant countenance, and easy, unaffected manners. His sisters were fine women, with an air of decided fashion. His brother-in-law, Mr. Hurst, merely looked the gentleman; but his friend Mr. Darcy soon drew the attention of the room by his fine, tall person, handsome features, noble mien, and the report, which was in general circulation within five minutes after his entrance, of his having ten thousand a year. The gentlemen pronounced him to be a fine figure of a man, the ladies declared he was much handsomer than Mr. Bingley, and he was looked at with great admiration for about half the evening, till his manners gave a disgust which turned the tide of his popularity; for he was discovered to be proud, to be above his company, and above being pleased; and not all his large estate in Derbyshire could save him from having a most forbidding, disagreeable countenance, and being unworthy to be compared with his friend.</w:t>
      </w:r>
    </w:p>
    <w:p>
      <w:pPr>
        <w:spacing w:before="0" w:after="149"/>
        <w:ind w:firstLine="276"/>
        <w:jc w:val="both"/>
      </w:pPr>
      <w:r>
        <w:rPr>
          <w:sz w:val="23"/>
        </w:rPr>
        <w:t>Mr. Bingley had soon made himself acquainted with all the principal people in the room: he was lively and unreserved, danced every dance, was angry that the ball closed so early, and talked of giving one himself at Netherfield. Such amiable qualities must speak for themselves. What a contrast between him and his friend! Mr. Darcy danced only once with Mrs. Hurst and once with Miss Bingley, declined being introduced to any other lady, and spent the rest of the evening in walking about the room, speaking occasionally to one of his own party. His character was decided. He was the proudest, most disagreeable man in the world, and everybody hoped that he would never come there again. Amongst the most violent against him was Mrs. Bennet, whose dislike of his general behaviour was sharpened into particular resentment by his having slighted one of her daughters.</w:t>
      </w:r>
    </w:p>
    <w:p>
      <w:pPr>
        <w:spacing w:before="0" w:after="149"/>
        <w:ind w:firstLine="276"/>
        <w:jc w:val="both"/>
      </w:pPr>
      <w:r>
        <w:rPr>
          <w:sz w:val="23"/>
        </w:rPr>
        <w:t>Elizabeth Bennet had been obliged, by the scarcity of gentlemen, to sit down for two dances; and during part of that time, Mr. Darcy had been standing near enough for her to overhear a conversation between him and Mr. Bingley, who came from the dance for a few minutes to press his friend to join it.</w:t>
      </w:r>
    </w:p>
    <w:p>
      <w:pPr>
        <w:spacing w:before="0" w:after="149"/>
        <w:ind w:firstLine="276"/>
        <w:jc w:val="both"/>
      </w:pPr>
      <w:r>
        <w:rPr>
          <w:sz w:val="23"/>
        </w:rPr>
        <w:t>“Come, Darcy,” said he, “I must have you dance. I hate to see you standing about by yourself in this stupid manner. You had much better dance.”</w:t>
      </w:r>
    </w:p>
    <w:p>
      <w:pPr>
        <w:spacing w:before="0" w:after="149"/>
        <w:ind w:firstLine="276"/>
        <w:jc w:val="both"/>
      </w:pPr>
      <w:r>
        <w:rPr>
          <w:sz w:val="23"/>
        </w:rPr>
        <w:t>“I certainly shall not. You know how I detest it, unless I am particularly acquainted with my partner. At such an assembly as this, it would be insupportable. Your sisters are engaged, and there is not another woman in the room whom it would not be a punishment to me to stand up with.”</w:t>
      </w:r>
    </w:p>
    <w:p>
      <w:pPr>
        <w:spacing w:before="0" w:after="149"/>
        <w:ind w:firstLine="276"/>
        <w:jc w:val="both"/>
      </w:pPr>
      <w:r>
        <w:rPr>
          <w:sz w:val="23"/>
        </w:rPr>
        <w:t>“I would not be so fastidious as you are,” cried Bingley, “for a kingdom! Upon my honour, I never met with so many pleasant girls in my life as I have this evening; and there are several of them, you see, uncommonly pretty.”</w:t>
      </w:r>
    </w:p>
    <w:p>
      <w:pPr>
        <w:spacing w:before="0" w:after="149"/>
        <w:ind w:firstLine="276"/>
        <w:jc w:val="both"/>
      </w:pPr>
      <w:r>
        <w:rPr>
          <w:sz w:val="23"/>
        </w:rPr>
        <w:t>“ You are dancing with the only handsome girl in the room,” said Mr. Darcy, looking at the eldest Miss Bennet.</w:t>
      </w:r>
    </w:p>
    <w:p>
      <w:pPr>
        <w:spacing w:before="0" w:after="149"/>
        <w:ind w:firstLine="276"/>
        <w:jc w:val="both"/>
      </w:pPr>
      <w:r>
        <w:rPr>
          <w:sz w:val="23"/>
        </w:rPr>
        <w:t>“Oh, she is the most beautiful creature I ever beheld! But there is one of her sisters sitting down just behind you, who is very pretty, and I dare say very agreeable. Do let me ask my partner to introduce you.”</w:t>
      </w:r>
    </w:p>
    <w:p>
      <w:pPr>
        <w:spacing w:before="0" w:after="149"/>
        <w:ind w:firstLine="276"/>
        <w:jc w:val="both"/>
      </w:pPr>
      <w:r>
        <w:rPr>
          <w:sz w:val="23"/>
        </w:rPr>
        <w:t>“Which do you mean?” and turning round, he looked for a moment at Elizabeth, till, catching her eye, he withdrew his own, and coldly said, “She is tolerable: but not handsome enough to tempt me; and I am in no humour at present to give consequence to young ladies who are slighted by other men. You had better return to your partner and enjoy her smiles, for you are wasting your time with me.”</w:t>
      </w:r>
    </w:p>
    <w:p>
      <w:pPr>
        <w:spacing w:before="0" w:after="149"/>
        <w:ind w:firstLine="276"/>
        <w:jc w:val="both"/>
      </w:pPr>
      <w:r>
        <w:rPr>
          <w:sz w:val="23"/>
        </w:rPr>
        <w:t>Mr. Bingley followed his advice. Mr. Darcy walked off; and Elizabeth remained with no very cordial feelings towards him. She told the story, however, with great spirit among her friends; for she had a lively, playful disposition, which delighted in anything ridiculous.</w:t>
      </w:r>
    </w:p>
    <w:p>
      <w:pPr>
        <w:spacing w:before="0" w:after="149"/>
        <w:ind w:firstLine="276"/>
        <w:jc w:val="both"/>
      </w:pPr>
      <w:r>
        <w:rPr>
          <w:sz w:val="23"/>
        </w:rPr>
        <w:t>The evening altogether passed off pleasantly to the whole family. Mrs. Bennet had seen her eldest daughter much admired by the Netherfield party. Mr. Bingley had danced with her twice, and she had been distinguished by his sisters. Jane was as much gratified by this as her mother could be, though in a quieter way. Elizabeth felt Jane’s pleasure. Mary had heard herself mentioned to Miss Bingley as the most accomplished girl in the neighbourhood; and Catherine and Lydia had been fortunate enough to be never without partners, which was all that they had yet learnt to care for at a ball. They returned, therefore, in good spirits to Longbourn, the village where they lived, and of which they were the principal inhabitants. They found Mr. Bennet still up. With a book, he was regardless of time; and on the present occasion he had a good deal of curiosity as to the event of an evening which had raised such splendid expectations. He had rather hoped that all his wife’s views on the stranger would be disappointed; but he soon found that he had a very different story to hear.</w:t>
      </w:r>
    </w:p>
    <w:p>
      <w:pPr>
        <w:spacing w:before="0" w:after="149"/>
        <w:ind w:firstLine="276"/>
        <w:jc w:val="both"/>
      </w:pPr>
      <w:r>
        <w:rPr>
          <w:sz w:val="23"/>
        </w:rPr>
        <w:t>“Oh, my dear Mr. Bennet,” as she entered the room, “we have had a most delightful evening, a most excellent ball. I wish you had been there. Jane was so admired, nothing could be like it. Everybody said how well she looked; and Mr. Bingley thought her quite beautiful, and danced with her twice. Only think of that, my dear: he actually danced with her twice; and she was the only creature in the room that he asked a second time. First of all, he asked Miss Lucas. I was so vexed to see him stand up with her; but, however, he did not admire her at all; indeed, nobody can, you know; and he seemed quite struck with Jane as she was going down the dance. So he inquired who she was, and got introduced, and asked her for the two next. Then, the two third he danced with Miss King, and the two fourth with Maria Lucas, and the two fifth with Jane again, and the two sixth with Lizzy, and the Boulanger ——”</w:t>
      </w:r>
    </w:p>
    <w:p>
      <w:pPr>
        <w:spacing w:before="0" w:after="149"/>
        <w:ind w:firstLine="276"/>
        <w:jc w:val="both"/>
      </w:pPr>
      <w:r>
        <w:rPr>
          <w:sz w:val="23"/>
        </w:rPr>
        <w:t>“If he had had any compassion for me,” cried her husband impatiently, “he would not have danced half so much! For God’s sake, say no more of his partners. O that he had sprained his ancle in the first dance!”</w:t>
      </w:r>
    </w:p>
    <w:p>
      <w:pPr>
        <w:spacing w:before="0" w:after="149"/>
        <w:ind w:firstLine="276"/>
        <w:jc w:val="both"/>
      </w:pPr>
      <w:r>
        <w:rPr>
          <w:sz w:val="23"/>
        </w:rPr>
        <w:t>“Oh, my dear,” continued Mrs. Bennet, “I am quite delighted with him. He is so excessively handsome! and his sisters are charming women. I never in my life saw anything more elegant than their dresses. I dare say the lace upon Mrs. Hurst’s gown——”</w:t>
      </w:r>
    </w:p>
    <w:p>
      <w:pPr>
        <w:spacing w:before="0" w:after="149"/>
        <w:ind w:firstLine="276"/>
        <w:jc w:val="both"/>
      </w:pPr>
      <w:r>
        <w:rPr>
          <w:sz w:val="23"/>
        </w:rPr>
        <w:t>Here she was interrupted again. Mr. Bennet protested against any description of finery. She was therefore obliged to seek another branch of the subject, and related, with much bitterness of spirit, and some exaggeration, the shocking rudeness of Mr. Darcy.</w:t>
      </w:r>
    </w:p>
    <w:p>
      <w:pPr>
        <w:spacing w:before="0" w:after="149"/>
        <w:ind w:firstLine="276"/>
        <w:jc w:val="both"/>
      </w:pPr>
      <w:r>
        <w:rPr>
          <w:sz w:val="23"/>
        </w:rPr>
        <w:t>“But I can assure you,” she added, “that Lizzy does not lose much by not suiting his fancy; for he is a most disagreeable, horrid man, not at all worth pleasing. So high and so conceited, that there was no enduring him! He walked here, and he walked there, fancying himself so very great! Not handsome enough to dance with! I wish you had been there, my dear, to have given him one of your set-downs. I quite detest the man. ”</w:t>
      </w:r>
    </w:p>
    <w:p>
      <w:pPr>
        <w:spacing w:before="0" w:after="149"/>
        <w:ind w:firstLine="276"/>
        <w:jc w:val="both"/>
      </w:pPr>
      <w:r>
        <w:rPr>
          <w:sz w:val="23"/>
        </w:rPr>
        <w:t>“Are you quite sure, ma’am? Is not there a little mistake?” said Jane. “I certainly saw Mr. Darcy speaking to her.”</w:t>
      </w:r>
    </w:p>
    <w:p>
      <w:pPr>
        <w:spacing w:before="0" w:after="149"/>
        <w:ind w:firstLine="276"/>
        <w:jc w:val="both"/>
      </w:pPr>
      <w:r>
        <w:rPr>
          <w:sz w:val="23"/>
        </w:rPr>
        <w:t>“Ay, because she asked him at last how he liked Netherfield, and he could not help answering her; but she said he seemed very angry at being spoke to.”</w:t>
      </w:r>
    </w:p>
    <w:p>
      <w:pPr>
        <w:spacing w:before="0" w:after="149"/>
        <w:ind w:firstLine="276"/>
        <w:jc w:val="both"/>
      </w:pPr>
      <w:r>
        <w:rPr>
          <w:sz w:val="23"/>
        </w:rPr>
        <w:t>“Miss Bingley told me,” said Jane, “that he never speaks much unless among his intimate acquaintance. With them he is remarkably agreeable.”</w:t>
      </w:r>
    </w:p>
    <w:p>
      <w:pPr>
        <w:spacing w:before="0" w:after="149"/>
        <w:ind w:firstLine="276"/>
        <w:jc w:val="both"/>
      </w:pPr>
      <w:r>
        <w:rPr>
          <w:sz w:val="23"/>
        </w:rPr>
        <w:t>“I do not believe a word of it, my dear. If he had been so very agreeable, he would have talked to Mrs. Long. But I can guess how it was; everybody says that he is eat up with pride, and I dare say he had heard somehow that Mrs. Long does not keep a carriage, and had to come to the ball in a hack chaise.”</w:t>
      </w:r>
    </w:p>
    <w:p>
      <w:pPr>
        <w:spacing w:before="0" w:after="149"/>
        <w:ind w:firstLine="276"/>
        <w:jc w:val="both"/>
      </w:pPr>
      <w:r>
        <w:rPr>
          <w:sz w:val="23"/>
        </w:rPr>
        <w:t>“I do not mind his not talking to Mrs. Long,” said Miss Lucas, “but I wish he had danced with Eliza.”</w:t>
      </w:r>
    </w:p>
    <w:p>
      <w:pPr>
        <w:spacing w:before="0" w:after="149"/>
        <w:ind w:firstLine="276"/>
        <w:jc w:val="both"/>
      </w:pPr>
      <w:r>
        <w:rPr>
          <w:sz w:val="23"/>
        </w:rPr>
        <w:t>“Another time, Lizzy,” said her mother, “I would not dance with him, if I were you.”</w:t>
      </w:r>
    </w:p>
    <w:p>
      <w:pPr>
        <w:spacing w:before="0" w:after="149"/>
        <w:ind w:firstLine="276"/>
        <w:jc w:val="both"/>
      </w:pPr>
      <w:r>
        <w:rPr>
          <w:sz w:val="23"/>
        </w:rPr>
        <w:t>“I believe, ma’am, I may safely promise you never to dance with him.”</w:t>
      </w:r>
    </w:p>
    <w:p>
      <w:pPr>
        <w:spacing w:before="0" w:after="149"/>
        <w:ind w:firstLine="276"/>
        <w:jc w:val="both"/>
      </w:pPr>
      <w:r>
        <w:rPr>
          <w:sz w:val="23"/>
        </w:rPr>
        <w:t>“His pride,” said Miss Lucas, “does not offend me so much as pride often does, because there is an excuse for it. One cannot wonder that so very fine a young man, with family, fortune, everything in his favour, should think highly of himself. If I may so express it, he has a right</w:t>
      </w:r>
    </w:p>
    <w:p>
      <w:pPr>
        <w:spacing w:before="0" w:after="149"/>
        <w:ind w:firstLine="276"/>
        <w:jc w:val="both"/>
      </w:pPr>
      <w:r>
        <w:rPr>
          <w:sz w:val="23"/>
        </w:rPr>
        <w:t>to be proud.”</w:t>
      </w:r>
    </w:p>
    <w:p>
      <w:pPr>
        <w:spacing w:before="0" w:after="149"/>
        <w:ind w:firstLine="276"/>
        <w:jc w:val="both"/>
      </w:pPr>
      <w:r>
        <w:rPr>
          <w:sz w:val="23"/>
        </w:rPr>
        <w:t>“That is very true,” replied Elizabeth, “and I could easily forgive</w:t>
      </w:r>
    </w:p>
    <w:p>
      <w:pPr>
        <w:spacing w:before="0" w:after="149"/>
        <w:ind w:firstLine="276"/>
        <w:jc w:val="both"/>
      </w:pPr>
      <w:r>
        <w:rPr>
          <w:sz w:val="23"/>
        </w:rPr>
        <w:t>his pride, if he had not mortified mine.”</w:t>
      </w:r>
    </w:p>
    <w:p>
      <w:pPr>
        <w:spacing w:before="0" w:after="149"/>
        <w:ind w:firstLine="276"/>
        <w:jc w:val="both"/>
      </w:pPr>
      <w:r>
        <w:rPr>
          <w:sz w:val="23"/>
        </w:rPr>
        <w:t>“Pride,” observed Mary, who piqued herself upon the solidity of her reflections, “is a very common failing, I believe. By all that I have ever read, I am convinced that it is very common indeed; that human nature is particularly prone to it, and that there are very few of us who do not cherish a feeling of self-complacency on the score of some quality or other, real or imaginary. Vanity and pride are different things, though the words are often used synonymously. A person may be proud without being vain. Pride relates more to our opinion of ourselves; vanity to what we would have others think of us.”</w:t>
      </w:r>
    </w:p>
    <w:p>
      <w:pPr>
        <w:spacing w:before="0" w:after="149"/>
        <w:ind w:firstLine="276"/>
        <w:jc w:val="both"/>
      </w:pPr>
      <w:r>
        <w:rPr>
          <w:sz w:val="23"/>
        </w:rPr>
        <w:t>“If I were as rich as Mr. Darcy,” cried a young Lucas, who came with his sisters, “I should not care how proud I was. I would keep a pack of foxhounds, and drink a bottle of wine every day.”</w:t>
      </w:r>
    </w:p>
    <w:p>
      <w:pPr>
        <w:spacing w:before="0" w:after="149"/>
        <w:ind w:firstLine="276"/>
        <w:jc w:val="both"/>
      </w:pPr>
      <w:r>
        <w:rPr>
          <w:sz w:val="23"/>
        </w:rPr>
        <w:t>“Then you would drink a great deal more than you ought,” said Mrs. Bennet; “and if I were to see you at it, I should take away your bottle directly.”</w:t>
      </w:r>
    </w:p>
    <w:p>
      <w:pPr>
        <w:spacing w:before="0" w:after="149"/>
        <w:ind w:firstLine="276"/>
        <w:jc w:val="both"/>
      </w:pPr>
      <w:r>
        <w:rPr>
          <w:sz w:val="23"/>
        </w:rPr>
        <w:t>The boy protested that she should not; she continued to declare that she would; and the argument ended only with the visit.</w:t>
      </w:r>
    </w:p>
    <w:p>
      <w:pPr>
        <w:spacing w:before="0" w:after="149"/>
        <w:ind w:firstLine="276"/>
        <w:jc w:val="both"/>
      </w:pPr>
      <w:r>
        <w:rPr>
          <w:sz w:val="23"/>
        </w:rPr>
        <w:t>On his approaching them soon afterwards, though without seeming to have any intention of speaking, Miss Lucas defied her friend to mention such a subject to him, which immediately provoking Elizabeth to do it, she turned to him and said,—</w:t>
      </w:r>
    </w:p>
    <w:p>
      <w:pPr>
        <w:spacing w:before="0" w:after="149"/>
        <w:ind w:firstLine="276"/>
        <w:jc w:val="both"/>
      </w:pPr>
      <w:r>
        <w:rPr>
          <w:sz w:val="23"/>
        </w:rPr>
        <w:t>“Did not you think, Mr. Darcy, that I expressed myself uncommonly well just now, when I was teasing Colonel Forster to give us a ball at Meryton?”</w:t>
      </w:r>
    </w:p>
    <w:p>
      <w:pPr>
        <w:spacing w:before="0" w:after="149"/>
        <w:ind w:firstLine="276"/>
        <w:jc w:val="both"/>
      </w:pPr>
      <w:r>
        <w:rPr>
          <w:sz w:val="23"/>
        </w:rPr>
        <w:t>“With great energy; but it is a subject which always makes a lady energetic. ”</w:t>
      </w:r>
    </w:p>
    <w:p>
      <w:pPr>
        <w:spacing w:before="0" w:after="149"/>
        <w:ind w:firstLine="276"/>
        <w:jc w:val="both"/>
      </w:pPr>
      <w:r>
        <w:rPr>
          <w:sz w:val="23"/>
        </w:rPr>
        <w:t>“You are severe on us.”</w:t>
      </w:r>
    </w:p>
    <w:p>
      <w:pPr>
        <w:spacing w:before="0" w:after="149"/>
        <w:ind w:firstLine="276"/>
        <w:jc w:val="both"/>
      </w:pPr>
      <w:r>
        <w:rPr>
          <w:sz w:val="23"/>
        </w:rPr>
        <w:t>“It will be her turn soon to be teased,” said Miss Lucas. “I am going to open the instrument, Eliza, and you know what follows.”</w:t>
      </w:r>
    </w:p>
    <w:p>
      <w:pPr>
        <w:spacing w:before="0" w:after="149"/>
        <w:ind w:firstLine="276"/>
        <w:jc w:val="both"/>
      </w:pPr>
      <w:r>
        <w:rPr>
          <w:sz w:val="23"/>
        </w:rPr>
        <w:t>“You are a very strange creature by way of a friend!—always wanting me to play and sing before anybody and everybody! If my vanity had taken a musical turn, you would have been invaluable; but as it is, I would really rather not sit down before those who must be in the habit of hearing the very best performers.” On Miss Lucas’s persevering, however, she added, “Very well; if it must be so, it must.” And gravely glancing at Mr. Darcy, “There is a very fine old saying, which everybody here is of course familiar with—‘Keep your breath to cool your porridge,’—and I shall keep mine to swell my song.”</w:t>
      </w:r>
    </w:p>
    <w:p>
      <w:pPr>
        <w:spacing w:before="0" w:after="149"/>
        <w:ind w:firstLine="276"/>
        <w:jc w:val="both"/>
      </w:pPr>
      <w:r>
        <w:rPr>
          <w:sz w:val="23"/>
        </w:rPr>
        <w:t>Her performance was pleasing, though by no means capital. After a song or two, and before she could reply to the entreaties of several that she would sing again, she was eagerly succeeded at the instrument by her sister Mary, who having, in consequence of being the only plain one in the family, worked hard for knowledge and accomplishments, was always impatient for display.</w:t>
      </w:r>
    </w:p>
    <w:p>
      <w:pPr>
        <w:spacing w:before="0" w:after="149"/>
        <w:ind w:firstLine="276"/>
        <w:jc w:val="both"/>
      </w:pPr>
      <w:r>
        <w:rPr>
          <w:sz w:val="23"/>
        </w:rPr>
        <w:t>Mary had neither genius nor taste; and though vanity had given her application, it had given her likewise a pedantic air and conceited manner, which would have injured a higher degree of excellence than she had reached. Elizabeth, easy and unaffected, had been listened to with much more pleasure, though not playing half so well; and Mary, at the end of a long concerto, was glad to purchase praise and gratitude by Scotch and Irish airs, at the request of her younger sisters, who with some of the Lucases, and two or three officers, joined eagerly in dancing at one end of the room.</w:t>
      </w:r>
    </w:p>
    <w:p>
      <w:pPr>
        <w:spacing w:before="0" w:after="149"/>
        <w:ind w:firstLine="276"/>
        <w:jc w:val="both"/>
      </w:pPr>
      <w:r>
        <w:rPr>
          <w:sz w:val="23"/>
        </w:rPr>
        <w:t>Mr. Darcy stood near them in silent indignation at such a mode of passing the evening, to the exclusion of all conversation, and was too much engrossed by his own thoughts to perceive that Sir William Lucas was his neighbour, till Sir William thus began:—</w:t>
      </w:r>
    </w:p>
    <w:p>
      <w:pPr>
        <w:spacing w:before="0" w:after="149"/>
        <w:ind w:firstLine="276"/>
        <w:jc w:val="both"/>
      </w:pPr>
      <w:r>
        <w:rPr>
          <w:sz w:val="23"/>
        </w:rPr>
        <w:t>“What a charming amusement for young people this is, Mr. Darcy! There is nothing like dancing, after all. I consider it as one of the first refinements of polished societies.”</w:t>
      </w:r>
    </w:p>
    <w:p>
      <w:pPr>
        <w:spacing w:before="0" w:after="149"/>
        <w:ind w:firstLine="276"/>
        <w:jc w:val="both"/>
      </w:pPr>
      <w:r>
        <w:rPr>
          <w:sz w:val="23"/>
        </w:rPr>
        <w:t>“Certainly, sir; and it has the advantage also of being in vogue amongst the less polished societies of the world: every savage can dance.”</w:t>
      </w:r>
    </w:p>
    <w:p>
      <w:pPr>
        <w:spacing w:before="0" w:after="149"/>
        <w:ind w:firstLine="276"/>
        <w:jc w:val="both"/>
      </w:pPr>
      <w:r>
        <w:rPr>
          <w:sz w:val="23"/>
        </w:rPr>
        <w:t>Sir William only smiled. “Your friend performs delightfully,” he continued, after a pause, on seeing Bingley join the group; “and I doubt not that you are an adept in the science yourself, Mr. Darcy.”</w:t>
      </w:r>
    </w:p>
    <w:p>
      <w:pPr>
        <w:spacing w:before="0" w:after="149"/>
        <w:ind w:firstLine="276"/>
        <w:jc w:val="both"/>
      </w:pPr>
      <w:r>
        <w:rPr>
          <w:sz w:val="23"/>
        </w:rPr>
        <w:t>“You saw me dance at Meryton, I believe, sir.”</w:t>
      </w:r>
    </w:p>
    <w:p>
      <w:pPr>
        <w:spacing w:before="0" w:after="149"/>
        <w:ind w:firstLine="276"/>
        <w:jc w:val="both"/>
      </w:pPr>
      <w:r>
        <w:rPr>
          <w:sz w:val="23"/>
        </w:rPr>
        <w:t>“Yes, indeed, and received no inconsiderable pleasure from the sight. Do you often dance at St. James’s?”</w:t>
      </w:r>
    </w:p>
    <w:p>
      <w:pPr>
        <w:spacing w:before="0" w:after="149"/>
        <w:ind w:firstLine="276"/>
        <w:jc w:val="both"/>
      </w:pPr>
      <w:r>
        <w:rPr>
          <w:sz w:val="23"/>
        </w:rPr>
        <w:t>“Never, sir.”</w:t>
      </w:r>
    </w:p>
    <w:p>
      <w:pPr>
        <w:spacing w:before="0" w:after="149"/>
        <w:ind w:firstLine="276"/>
        <w:jc w:val="both"/>
      </w:pPr>
      <w:r>
        <w:rPr>
          <w:sz w:val="23"/>
        </w:rPr>
        <w:t>“Do you not think it would be a proper compliment to the place?”</w:t>
      </w:r>
    </w:p>
    <w:p>
      <w:pPr>
        <w:spacing w:before="0" w:after="149"/>
        <w:ind w:firstLine="276"/>
        <w:jc w:val="both"/>
      </w:pPr>
      <w:r>
        <w:rPr>
          <w:sz w:val="23"/>
        </w:rPr>
        <w:t>“It is a compliment which I never pay to any place if I can avoid it.”</w:t>
      </w:r>
    </w:p>
    <w:p>
      <w:pPr>
        <w:spacing w:before="0" w:after="149"/>
        <w:ind w:firstLine="276"/>
        <w:jc w:val="both"/>
      </w:pPr>
      <w:r>
        <w:rPr>
          <w:sz w:val="23"/>
        </w:rPr>
        <w:t>“You have a house in town, I conclude?”</w:t>
      </w:r>
    </w:p>
    <w:p>
      <w:pPr>
        <w:spacing w:before="0" w:after="149"/>
        <w:ind w:firstLine="276"/>
        <w:jc w:val="both"/>
      </w:pPr>
      <w:r>
        <w:rPr>
          <w:sz w:val="23"/>
        </w:rPr>
        <w:t>Mr. Darcy bowed.</w:t>
      </w:r>
    </w:p>
    <w:p>
      <w:pPr>
        <w:spacing w:before="0" w:after="149"/>
        <w:ind w:firstLine="276"/>
        <w:jc w:val="both"/>
      </w:pPr>
      <w:r>
        <w:rPr>
          <w:sz w:val="23"/>
        </w:rPr>
        <w:t>“I had once some thoughts of fixing in town myself, for I am fond of superior society; but I did not feel quite certain that the air of London would agree with Lady Lucas.”</w:t>
      </w:r>
    </w:p>
    <w:p>
      <w:pPr>
        <w:spacing w:before="0" w:after="149"/>
        <w:ind w:firstLine="276"/>
        <w:jc w:val="both"/>
      </w:pPr>
      <w:r>
        <w:rPr>
          <w:sz w:val="23"/>
        </w:rPr>
        <w:t>He paused in hopes of an answer: but his companion was not disposed to make any; and Elizabeth at that instant moving towards them, he was struck with the notion of doing a very gallant thing, and called out to her,—</w:t>
      </w:r>
    </w:p>
    <w:p>
      <w:pPr>
        <w:spacing w:before="0" w:after="149"/>
        <w:ind w:firstLine="276"/>
        <w:jc w:val="both"/>
      </w:pPr>
      <w:r>
        <w:rPr>
          <w:sz w:val="23"/>
        </w:rPr>
        <w:t>“My dear Miss Eliza, why are not you dancing? Mr. Darcy, you must allow me to present this young lady to you as a very desirable partner. You cannot refuse to dance, I am sure, when so much beauty is before you.” And, taking her hand, he would have given it to Mr. Darcy, who, though extremely surprised, was not unwilling to receive it, when she instantly drew back, and said with some discomposure to Sir William,—</w:t>
      </w:r>
    </w:p>
    <w:p>
      <w:pPr>
        <w:spacing w:before="0" w:after="149"/>
        <w:ind w:firstLine="276"/>
        <w:jc w:val="both"/>
      </w:pPr>
      <w:r>
        <w:rPr>
          <w:sz w:val="23"/>
        </w:rPr>
        <w:t>“Indeed, sir, I have not the least intention of dancing. I entreat you not to suppose that I moved this way in order to beg for a partner.”</w:t>
      </w:r>
    </w:p>
    <w:p>
      <w:pPr>
        <w:spacing w:before="0" w:after="149"/>
        <w:ind w:firstLine="276"/>
        <w:jc w:val="both"/>
      </w:pPr>
      <w:r>
        <w:rPr>
          <w:sz w:val="23"/>
        </w:rPr>
        <w:t>Mr. Darcy, with grave propriety, requested to be allowed the honour of her hand, but in vain. Elizabeth was determined; nor did Sir William at all shake her purpose by his attempt at persuasion.</w:t>
      </w:r>
    </w:p>
    <w:p>
      <w:pPr>
        <w:spacing w:before="0" w:after="149"/>
        <w:ind w:firstLine="276"/>
        <w:jc w:val="both"/>
      </w:pPr>
      <w:r>
        <w:rPr>
          <w:sz w:val="23"/>
        </w:rPr>
        <w:t>“You excel so much in the dance, Miss Eliza, that it is cruel to deny me the happiness of seeing you; and though this gentleman dislikes the amusement in general, he can have no objection, I am sure, to oblige us for one half hour.”</w:t>
      </w:r>
    </w:p>
    <w:p>
      <w:pPr>
        <w:spacing w:before="0" w:after="149"/>
        <w:ind w:firstLine="276"/>
        <w:jc w:val="both"/>
      </w:pPr>
      <w:r>
        <w:rPr>
          <w:sz w:val="23"/>
        </w:rPr>
        <w:t>“Mr. Darcy is all politeness,” said Elizabeth, smiling.</w:t>
      </w:r>
    </w:p>
    <w:p>
      <w:pPr>
        <w:spacing w:before="0" w:after="149"/>
        <w:ind w:firstLine="276"/>
        <w:jc w:val="both"/>
      </w:pPr>
      <w:r>
        <w:rPr>
          <w:sz w:val="23"/>
        </w:rPr>
        <w:t>“He is, indeed: but considering the inducement, my dear Miss Eliza, we cannot wonder at his complaisance; for who would object to such a partner?”</w:t>
      </w:r>
    </w:p>
    <w:p>
      <w:pPr>
        <w:spacing w:before="0" w:after="149"/>
        <w:ind w:firstLine="276"/>
        <w:jc w:val="both"/>
      </w:pPr>
      <w:r>
        <w:rPr>
          <w:sz w:val="23"/>
        </w:rPr>
        <w:t>Elizabeth looked archly, and turned away. Her resistance had not injured her with the gentleman, and he was thinking of her with some complacency, when thus accosted by Miss Bingley,—</w:t>
      </w:r>
    </w:p>
    <w:p>
      <w:pPr>
        <w:spacing w:before="0" w:after="149"/>
        <w:ind w:firstLine="276"/>
        <w:jc w:val="both"/>
      </w:pPr>
      <w:r>
        <w:rPr>
          <w:sz w:val="23"/>
        </w:rPr>
        <w:t>“I can guess the subject of your reverie.”</w:t>
      </w:r>
    </w:p>
    <w:p>
      <w:pPr>
        <w:spacing w:before="0" w:after="149"/>
        <w:ind w:firstLine="276"/>
        <w:jc w:val="both"/>
      </w:pPr>
      <w:r>
        <w:rPr>
          <w:sz w:val="23"/>
        </w:rPr>
        <w:t>“I should imagine not.”</w:t>
      </w:r>
    </w:p>
    <w:p>
      <w:pPr>
        <w:spacing w:before="0" w:after="149"/>
        <w:ind w:firstLine="276"/>
        <w:jc w:val="both"/>
      </w:pPr>
      <w:r>
        <w:rPr>
          <w:sz w:val="23"/>
        </w:rPr>
        <w:t>“You are considering how insupportable it would be to pass many evenings in this manner,—in such society; and, indeed, I am quite of your opinion. I was never more annoyed! The insipidity, and yet the noise—the nothingness, and yet the self-importance, of all these people! What would I give to hear your strictures on them!”</w:t>
      </w:r>
    </w:p>
    <w:p>
      <w:pPr>
        <w:spacing w:before="0" w:after="149"/>
        <w:ind w:firstLine="276"/>
        <w:jc w:val="both"/>
      </w:pPr>
      <w:r>
        <w:rPr>
          <w:sz w:val="23"/>
        </w:rPr>
        <w:t>“Your conjecture is totally wrong, I assure you. My mind was more agreeably engaged. I have been meditating on the very great pleasure which a pair of fine eyes in the face of a pretty woman can bestow.”</w:t>
      </w:r>
    </w:p>
    <w:p>
      <w:pPr>
        <w:spacing w:before="0" w:after="149"/>
        <w:ind w:firstLine="276"/>
        <w:jc w:val="both"/>
      </w:pPr>
      <w:r>
        <w:rPr>
          <w:sz w:val="23"/>
        </w:rPr>
        <w:t>Miss Bingley immediately fixed her eyes on his face, and desired he would tell her what lady had the credit of inspiring such reflections. Mr. Darcy replied, with great intrepidity,—</w:t>
      </w:r>
    </w:p>
    <w:p>
      <w:pPr>
        <w:spacing w:before="0" w:after="149"/>
        <w:ind w:firstLine="276"/>
        <w:jc w:val="both"/>
      </w:pPr>
      <w:r>
        <w:rPr>
          <w:sz w:val="23"/>
        </w:rPr>
        <w:t>“Miss Elizabeth Bennet.”</w:t>
      </w:r>
    </w:p>
    <w:p>
      <w:pPr>
        <w:spacing w:before="0" w:after="149"/>
        <w:ind w:firstLine="276"/>
        <w:jc w:val="both"/>
      </w:pPr>
      <w:r>
        <w:rPr>
          <w:sz w:val="23"/>
        </w:rPr>
        <w:t>“Miss Elizabeth Bennet!” repeated Miss Bingley. “I am all astonishment. How long has she been such a favourite? and pray when am I to wish you joy?”</w:t>
      </w:r>
    </w:p>
    <w:p>
      <w:pPr>
        <w:spacing w:before="0" w:after="149"/>
        <w:ind w:firstLine="276"/>
        <w:jc w:val="both"/>
      </w:pPr>
      <w:r>
        <w:rPr>
          <w:sz w:val="23"/>
        </w:rPr>
        <w:t>“That is exactly the question which I expected you to ask. A lady’s imagination is very rapid; it jumps from admiration to love, from love to matrimony, in a moment. I knew you would be wishing me joy.”</w:t>
      </w:r>
    </w:p>
    <w:p>
      <w:pPr>
        <w:spacing w:before="0" w:after="149"/>
        <w:ind w:firstLine="276"/>
        <w:jc w:val="both"/>
      </w:pPr>
      <w:r>
        <w:rPr>
          <w:sz w:val="23"/>
        </w:rPr>
        <w:t>“Nay, if you are so serious about it, I shall consider the matter as absolutely settled. You will have a charming mother-in-law, indeed, and of course she will be always at Pemberley with you.”</w:t>
      </w:r>
    </w:p>
    <w:p>
      <w:pPr>
        <w:spacing w:before="0" w:after="149"/>
        <w:ind w:firstLine="276"/>
        <w:jc w:val="both"/>
      </w:pPr>
      <w:r>
        <w:rPr>
          <w:sz w:val="23"/>
        </w:rPr>
        <w:t>He listened to her with perfect indifference, while she chose to entertain herself in this manner; and as his composure convinced her that all was safe, her wit flowed along.</w:t>
      </w:r>
    </w:p>
    <w:p>
      <w:pPr>
        <w:sectPr>
          <w:footerReference w:type="default" r:id="rId11"/>
          <w:pgSz w:w="8640" w:h="12960"/>
          <w:pgMar w:top="850" w:right="567" w:bottom="850" w:left="1020" w:header="720" w:footer="454" w:gutter="0"/>
          <w:cols w:space="720"/>
          <w:docGrid w:linePitch="360"/>
        </w:sectPr>
      </w:pPr>
    </w:p>
    <w:p>
      <w:pPr>
        <w:spacing w:after="414"/>
        <w:jc w:val="center"/>
      </w:pPr>
      <w:r>
        <w:rPr>
          <w:b/>
          <w:sz w:val="33"/>
        </w:rPr>
        <w:t>Covering a screen. CHAPTER VIII.</w:t>
      </w:r>
    </w:p>
    <w:p>
      <w:pPr>
        <w:spacing w:before="0" w:after="149"/>
        <w:ind w:firstLine="276"/>
        <w:jc w:val="both"/>
      </w:pPr>
      <w:r>
        <w:rPr>
          <w:sz w:val="23"/>
        </w:rPr>
        <w:t>“My dear friend,</w:t>
      </w:r>
    </w:p>
    <w:p>
      <w:pPr>
        <w:spacing w:before="0" w:after="149"/>
        <w:ind w:firstLine="276"/>
        <w:jc w:val="both"/>
      </w:pPr>
      <w:r>
        <w:rPr>
          <w:sz w:val="23"/>
        </w:rPr>
        <w:t>“If you are not so compassionate as to dine to-day with Louisa and me, we shall be in danger of hating each other for the rest of our lives; for a whole day’s tête-à-tête between two women can never end without a quarrel. Come as soon as you can on the receipt of this. My brother and the gentlemen are to dine with the officers. Yours ever,</w:t>
      </w:r>
    </w:p>
    <w:p>
      <w:pPr>
        <w:spacing w:before="0" w:after="149"/>
        <w:ind w:firstLine="276"/>
        <w:jc w:val="both"/>
      </w:pPr>
      <w:r>
        <w:rPr>
          <w:sz w:val="23"/>
        </w:rPr>
        <w:t>“ Caroline Bingley.”</w:t>
      </w:r>
    </w:p>
    <w:p>
      <w:pPr>
        <w:spacing w:before="0" w:after="149"/>
        <w:ind w:firstLine="276"/>
        <w:jc w:val="both"/>
      </w:pPr>
      <w:r>
        <w:rPr>
          <w:sz w:val="23"/>
        </w:rPr>
        <w:t>“With the officers!” cried Lydia: “I wonder my aunt did not tell us of</w:t>
      </w:r>
    </w:p>
    <w:p>
      <w:pPr>
        <w:spacing w:before="0" w:after="149"/>
        <w:ind w:firstLine="276"/>
        <w:jc w:val="both"/>
      </w:pPr>
      <w:r>
        <w:rPr>
          <w:sz w:val="23"/>
        </w:rPr>
        <w:t>that.”</w:t>
      </w:r>
    </w:p>
    <w:p>
      <w:pPr>
        <w:spacing w:before="0" w:after="149"/>
        <w:ind w:firstLine="276"/>
        <w:jc w:val="both"/>
      </w:pPr>
      <w:r>
        <w:rPr>
          <w:sz w:val="23"/>
        </w:rPr>
        <w:t>“Dining out,” said Mrs. Bennet; “that is very unlucky.”</w:t>
      </w:r>
    </w:p>
    <w:p>
      <w:pPr>
        <w:spacing w:before="0" w:after="149"/>
        <w:ind w:firstLine="276"/>
        <w:jc w:val="both"/>
      </w:pPr>
      <w:r>
        <w:rPr>
          <w:sz w:val="23"/>
        </w:rPr>
        <w:t>“Can I have the carriage?” said Jane.</w:t>
      </w:r>
    </w:p>
    <w:p>
      <w:pPr>
        <w:spacing w:before="0" w:after="149"/>
        <w:ind w:firstLine="276"/>
        <w:jc w:val="both"/>
      </w:pPr>
      <w:r>
        <w:rPr>
          <w:sz w:val="23"/>
        </w:rPr>
        <w:t>“No, my dear, you had better go on horseback, because it seems likely to rain; and then you must stay all night.”</w:t>
      </w:r>
    </w:p>
    <w:p>
      <w:pPr>
        <w:spacing w:before="0" w:after="149"/>
        <w:ind w:firstLine="276"/>
        <w:jc w:val="both"/>
      </w:pPr>
      <w:r>
        <w:rPr>
          <w:sz w:val="23"/>
        </w:rPr>
        <w:t>“That would be a good scheme,” said Elizabeth, “if you were sure that they would not offer to send her home. ”</w:t>
      </w:r>
    </w:p>
    <w:p>
      <w:pPr>
        <w:spacing w:before="0" w:after="149"/>
        <w:ind w:firstLine="276"/>
        <w:jc w:val="both"/>
      </w:pPr>
      <w:r>
        <w:rPr>
          <w:sz w:val="23"/>
        </w:rPr>
        <w:t>“Oh, but the gentlemen will have Mr. Bingley’s chaise to go to Meryton; and the Hursts have no horses to theirs.”</w:t>
      </w:r>
    </w:p>
    <w:p>
      <w:pPr>
        <w:spacing w:before="0" w:after="149"/>
        <w:ind w:firstLine="276"/>
        <w:jc w:val="both"/>
      </w:pPr>
      <w:r>
        <w:rPr>
          <w:sz w:val="23"/>
        </w:rPr>
        <w:t>“I had much rather go in the coach.”</w:t>
      </w:r>
    </w:p>
    <w:p>
      <w:pPr>
        <w:spacing w:before="0" w:after="149"/>
        <w:ind w:firstLine="276"/>
        <w:jc w:val="both"/>
      </w:pPr>
      <w:r>
        <w:rPr>
          <w:sz w:val="23"/>
        </w:rPr>
        <w:t>“But, my dear, your father cannot spare the horses, I am sure. They are wanted in the farm, Mr. Bennet, are not they?”</w:t>
      </w:r>
    </w:p>
    <w:p>
      <w:pPr>
        <w:spacing w:before="0" w:after="149"/>
        <w:ind w:firstLine="276"/>
        <w:jc w:val="both"/>
      </w:pPr>
      <w:r>
        <w:rPr>
          <w:sz w:val="23"/>
        </w:rPr>
        <w:t>Cheerful prognostics</w:t>
      </w:r>
    </w:p>
    <w:p>
      <w:pPr>
        <w:spacing w:before="0" w:after="149"/>
        <w:ind w:firstLine="276"/>
        <w:jc w:val="both"/>
      </w:pPr>
      <w:r>
        <w:rPr>
          <w:sz w:val="23"/>
        </w:rPr>
        <w:t>“They are wanted in the farm much oftener than I can get them.”</w:t>
      </w:r>
    </w:p>
    <w:p>
      <w:pPr>
        <w:spacing w:before="0" w:after="149"/>
        <w:ind w:firstLine="276"/>
        <w:jc w:val="both"/>
      </w:pPr>
      <w:r>
        <w:rPr>
          <w:sz w:val="23"/>
        </w:rPr>
        <w:t>“But if you have got them to-day,” said Elizabeth, “my mother’s purpose will be answered. ”</w:t>
      </w:r>
    </w:p>
    <w:p>
      <w:pPr>
        <w:spacing w:before="0" w:after="149"/>
        <w:ind w:firstLine="276"/>
        <w:jc w:val="both"/>
      </w:pPr>
      <w:r>
        <w:rPr>
          <w:sz w:val="23"/>
        </w:rPr>
        <w:t>She did at last extort from her father an acknowledgment that the horses were engaged; Jane was therefore obliged to go on horseback, and her mother attended her to the door with many cheerful prognostics of a bad day. Her hopes were answered; Jane had not been gone long before it rained hard. Her sisters were uneasy for her, but her mother was delighted. The rain continued the whole evening without intermission; Jane certainly could not come back.</w:t>
      </w:r>
    </w:p>
    <w:p>
      <w:pPr>
        <w:spacing w:before="0" w:after="149"/>
        <w:ind w:firstLine="276"/>
        <w:jc w:val="both"/>
      </w:pPr>
      <w:r>
        <w:rPr>
          <w:sz w:val="23"/>
        </w:rPr>
        <w:t>“This was a lucky idea of mine, indeed!” said Mrs. Bennet, more than once, as if the credit of making it rain were all her own. Till the next morning, however, she was not aware of all the felicity of her contrivance. Breakfast was scarcely over when a servant from Netherfield brought the following note for Elizabeth:—</w:t>
      </w:r>
    </w:p>
    <w:p>
      <w:pPr>
        <w:spacing w:before="0" w:after="149"/>
        <w:ind w:firstLine="276"/>
        <w:jc w:val="both"/>
      </w:pPr>
      <w:r>
        <w:rPr>
          <w:sz w:val="23"/>
        </w:rPr>
        <w:t>“My dearest Lizzie,</w:t>
      </w:r>
    </w:p>
    <w:p>
      <w:pPr>
        <w:spacing w:before="0" w:after="149"/>
        <w:ind w:firstLine="276"/>
        <w:jc w:val="both"/>
      </w:pPr>
      <w:r>
        <w:rPr>
          <w:sz w:val="23"/>
        </w:rPr>
        <w:t>“I find myself very unwell this morning, which, I suppose, is to be imputed to my getting wet through yesterday. My kind friends will not hear of my returning home till I am better. They insist also on my seeing Mr. Jones—therefore do not be alarmed if you should hear of his having been to me—and, excepting a sore throat and a headache, there is not much the matter with me.</w:t>
      </w:r>
    </w:p>
    <w:p>
      <w:pPr>
        <w:spacing w:before="0" w:after="149"/>
        <w:ind w:firstLine="276"/>
        <w:jc w:val="both"/>
      </w:pPr>
      <w:r>
        <w:rPr>
          <w:sz w:val="23"/>
        </w:rPr>
        <w:t>“Yours, etc.”</w:t>
      </w:r>
    </w:p>
    <w:p>
      <w:pPr>
        <w:spacing w:before="0" w:after="149"/>
        <w:ind w:firstLine="276"/>
        <w:jc w:val="both"/>
      </w:pPr>
      <w:r>
        <w:rPr>
          <w:sz w:val="23"/>
        </w:rPr>
        <w:t>“Well, my dear,” said Mr. Bennet, when Elizabeth had read the note aloud, “if your daughter should have a dangerous fit of illness—if she should die—it would be a comfort to know that it was all in pursuit of Mr. Bingley, and under your orders.”</w:t>
      </w:r>
    </w:p>
    <w:p>
      <w:pPr>
        <w:spacing w:before="0" w:after="149"/>
        <w:ind w:firstLine="276"/>
        <w:jc w:val="both"/>
      </w:pPr>
      <w:r>
        <w:rPr>
          <w:sz w:val="23"/>
        </w:rPr>
        <w:t>“Oh, I am not at all afraid of her dying. People do not die of little trifling colds. She will be taken good care of. As long as she stays there, it is all very well. I would go and see her if I could have the carriage.”</w:t>
      </w:r>
    </w:p>
    <w:p>
      <w:pPr>
        <w:spacing w:before="0" w:after="149"/>
        <w:ind w:firstLine="276"/>
        <w:jc w:val="both"/>
      </w:pPr>
      <w:r>
        <w:rPr>
          <w:sz w:val="23"/>
        </w:rPr>
        <w:t>Elizabeth, feeling really anxious, determined to go to her, though the carriage was not to be had: and as she was no horsewoman, walking was her only alternative. She declared her resolution.</w:t>
      </w:r>
    </w:p>
    <w:p>
      <w:pPr>
        <w:spacing w:before="0" w:after="149"/>
        <w:ind w:firstLine="276"/>
        <w:jc w:val="both"/>
      </w:pPr>
      <w:r>
        <w:rPr>
          <w:sz w:val="23"/>
        </w:rPr>
        <w:t>“How can you be so silly,” cried her mother, “as to think of such a thing, in all this dirt! You will not be fit to be seen when you get there.”</w:t>
      </w:r>
    </w:p>
    <w:p>
      <w:pPr>
        <w:spacing w:before="0" w:after="149"/>
        <w:ind w:firstLine="276"/>
        <w:jc w:val="both"/>
      </w:pPr>
      <w:r>
        <w:rPr>
          <w:sz w:val="23"/>
        </w:rPr>
        <w:t>“I shall be very fit to see Jane—which is all I want.”</w:t>
      </w:r>
    </w:p>
    <w:p>
      <w:pPr>
        <w:spacing w:before="0" w:after="149"/>
        <w:ind w:firstLine="276"/>
        <w:jc w:val="both"/>
      </w:pPr>
      <w:r>
        <w:rPr>
          <w:sz w:val="23"/>
        </w:rPr>
        <w:t>“Is this a hint to me, Lizzy,” said her father, “to send for the horses?”</w:t>
      </w:r>
    </w:p>
    <w:p>
      <w:pPr>
        <w:spacing w:before="0" w:after="149"/>
        <w:ind w:firstLine="276"/>
        <w:jc w:val="both"/>
      </w:pPr>
      <w:r>
        <w:rPr>
          <w:sz w:val="23"/>
        </w:rPr>
        <w:t>“No, indeed. I do not wish to avoid the walk. The distance is nothing, when one has a motive; only three miles. I shall be back by dinner.”</w:t>
      </w:r>
    </w:p>
    <w:p>
      <w:pPr>
        <w:spacing w:before="0" w:after="149"/>
        <w:ind w:firstLine="276"/>
        <w:jc w:val="both"/>
      </w:pPr>
      <w:r>
        <w:rPr>
          <w:sz w:val="23"/>
        </w:rPr>
        <w:t>“I admire the activity of your benevolence,” observed Mary, “but every impulse of feeling should be guided by reason; and, in my opinion, exertion should always be in proportion to what is required.”</w:t>
      </w:r>
    </w:p>
    <w:p>
      <w:pPr>
        <w:spacing w:before="0" w:after="149"/>
        <w:ind w:firstLine="276"/>
        <w:jc w:val="both"/>
      </w:pPr>
      <w:r>
        <w:rPr>
          <w:sz w:val="23"/>
        </w:rPr>
        <w:t>“We will go as far as Meryton with you,” said Catherine and Lydia. Elizabeth accepted their company, and the three young ladies set off together.</w:t>
      </w:r>
    </w:p>
    <w:p>
      <w:pPr>
        <w:spacing w:before="0" w:after="149"/>
        <w:ind w:firstLine="276"/>
        <w:jc w:val="both"/>
      </w:pPr>
      <w:r>
        <w:rPr>
          <w:sz w:val="23"/>
        </w:rPr>
        <w:t>“If we make haste,” said Lydia, as they walked along, “perhaps we may see something of Captain Carter, before he goes.”</w:t>
      </w:r>
    </w:p>
    <w:p>
      <w:pPr>
        <w:spacing w:before="0" w:after="149"/>
        <w:ind w:firstLine="276"/>
        <w:jc w:val="both"/>
      </w:pPr>
      <w:r>
        <w:rPr>
          <w:sz w:val="23"/>
        </w:rPr>
        <w:t>In Meryton they parted: the two youngest repaired to the lodgings of one of the officers’ wives, and Elizabeth continued her walk alone, crossing field after field at a quick pace, jumping over stiles and springing over puddles, with impatient activity, and finding herself at last within view of the house, with weary ancles, dirty stockings, and a face glowing with the warmth of exercise.</w:t>
      </w:r>
    </w:p>
    <w:p>
      <w:pPr>
        <w:spacing w:before="0" w:after="149"/>
        <w:ind w:firstLine="276"/>
        <w:jc w:val="both"/>
      </w:pPr>
      <w:r>
        <w:rPr>
          <w:sz w:val="23"/>
        </w:rPr>
        <w:t>She was shown into the breakfast parlour, where all but Jane were assembled, and where her appearance created a great deal of surprise. That she should have walked three miles so early in the day in such dirty weather, and by herself, was almost incredible to Mrs. Hurst and Miss Bingley; and Elizabeth was convinced that they held her in contempt for it. She was received, however, very politely by them; and in their brother’s manners there was something better than politeness—there was good-humour and kindness. Mr. Darcy said very little, and Mr. Hurst nothing at all. The former was divided between admiration of the brilliancy which exercise had given to her complexion and doubt as to the occasion’s justifying her coming so far alone. The latter was thinking only of his breakfast.</w:t>
      </w:r>
    </w:p>
    <w:p>
      <w:pPr>
        <w:spacing w:before="0" w:after="149"/>
        <w:ind w:firstLine="276"/>
        <w:jc w:val="both"/>
      </w:pPr>
      <w:r>
        <w:rPr>
          <w:sz w:val="23"/>
        </w:rPr>
        <w:t>Her inquiries after her sister were not very favourably answered. Miss Bennet had slept ill, and though up, was very feverish, and not well enough to leave her room. Elizabeth was glad to be taken to her immediately; and Jane, who had only been withheld by the fear of giving alarm or inconvenience, from expressing in her note how much she longed for such a visit, was delighted at her entrance. She was not equal, however, to much conversation; and when Miss Bingley left them together, could attempt little beside expressions of gratitude for the extraordinary kindness she was treated with. Elizabeth silently attended her.</w:t>
      </w:r>
    </w:p>
    <w:p>
      <w:pPr>
        <w:spacing w:before="0" w:after="149"/>
        <w:ind w:firstLine="276"/>
        <w:jc w:val="both"/>
      </w:pPr>
      <w:r>
        <w:rPr>
          <w:sz w:val="23"/>
        </w:rPr>
        <w:t>When breakfast was over, they were joined by the sisters; and Elizabeth began to like them herself, when she saw how much affection and solicitude they showed for Jane. The apothecary came; and having examined his patient, said, as might be supposed, that she had caught a violent cold, and that they must endeavour to get the better of it; advised her to return to bed, and promised her some draughts. The advice was followed readily, for the feverish symptoms increased, and her head ached acutely. Elizabeth did not quit her room for a moment, nor were the other ladies often absent; the gentlemen being out, they had in fact nothing to do elsewhere.</w:t>
      </w:r>
    </w:p>
    <w:p>
      <w:pPr>
        <w:spacing w:before="0" w:after="149"/>
        <w:ind w:firstLine="276"/>
        <w:jc w:val="both"/>
      </w:pPr>
      <w:r>
        <w:rPr>
          <w:sz w:val="23"/>
        </w:rPr>
        <w:t>When the clock struck three, Elizabeth felt that she must go, and very unwillingly said so. Miss Bingley offered her the carriage, and she only wanted a little pressing to accept it, when Jane testified such concern at parting with her that Miss Bingley was obliged to convert the offer of the chaise into an invitation to remain at Netherfield for the present. Elizabeth most thankfully consented, and a servant was despatched to Longbourn, to acquaint the family with her stay, and bring back a supply of clothes.</w:t>
      </w:r>
    </w:p>
    <w:p>
      <w:pPr>
        <w:spacing w:before="0" w:after="149"/>
        <w:ind w:firstLine="276"/>
        <w:jc w:val="both"/>
      </w:pPr>
      <w:r>
        <w:rPr>
          <w:sz w:val="23"/>
        </w:rPr>
        <w:t>He made no answer.</w:t>
      </w:r>
    </w:p>
    <w:p>
      <w:pPr>
        <w:spacing w:before="0" w:after="149"/>
        <w:ind w:firstLine="276"/>
        <w:jc w:val="both"/>
      </w:pPr>
      <w:r>
        <w:rPr>
          <w:sz w:val="23"/>
        </w:rPr>
        <w:t>“You write uncommonly fast.”</w:t>
      </w:r>
    </w:p>
    <w:p>
      <w:pPr>
        <w:spacing w:before="0" w:after="149"/>
        <w:ind w:firstLine="276"/>
        <w:jc w:val="both"/>
      </w:pPr>
      <w:r>
        <w:rPr>
          <w:sz w:val="23"/>
        </w:rPr>
        <w:t>“You are mistaken. I write rather slowly.”</w:t>
      </w:r>
    </w:p>
    <w:p>
      <w:pPr>
        <w:spacing w:before="0" w:after="149"/>
        <w:ind w:firstLine="276"/>
        <w:jc w:val="both"/>
      </w:pPr>
      <w:r>
        <w:rPr>
          <w:sz w:val="23"/>
        </w:rPr>
        <w:t>“How many letters you must have occasion to write in the course of a year! Letters of business, too! How odious I should think them!”</w:t>
      </w:r>
    </w:p>
    <w:p>
      <w:pPr>
        <w:spacing w:before="0" w:after="149"/>
        <w:ind w:firstLine="276"/>
        <w:jc w:val="both"/>
      </w:pPr>
      <w:r>
        <w:rPr>
          <w:sz w:val="23"/>
        </w:rPr>
        <w:t>“It is fortunate, then, that they fall to my lot instead of to yours.”</w:t>
      </w:r>
    </w:p>
    <w:p>
      <w:pPr>
        <w:spacing w:before="0" w:after="149"/>
        <w:ind w:firstLine="276"/>
        <w:jc w:val="both"/>
      </w:pPr>
      <w:r>
        <w:rPr>
          <w:sz w:val="23"/>
        </w:rPr>
        <w:t>“Pray tell your sister that I long to see her.”</w:t>
      </w:r>
    </w:p>
    <w:p>
      <w:pPr>
        <w:spacing w:before="0" w:after="149"/>
        <w:ind w:firstLine="276"/>
        <w:jc w:val="both"/>
      </w:pPr>
      <w:r>
        <w:rPr>
          <w:sz w:val="23"/>
        </w:rPr>
        <w:t>“I have already told her so once, by your desire.”</w:t>
      </w:r>
    </w:p>
    <w:p>
      <w:pPr>
        <w:spacing w:before="0" w:after="149"/>
        <w:ind w:firstLine="276"/>
        <w:jc w:val="both"/>
      </w:pPr>
      <w:r>
        <w:rPr>
          <w:sz w:val="23"/>
        </w:rPr>
        <w:t>“I am afraid you do not like your pen. Let me mend it for you. I mend pens remarkably well.”</w:t>
      </w:r>
    </w:p>
    <w:p>
      <w:pPr>
        <w:spacing w:before="0" w:after="149"/>
        <w:ind w:firstLine="276"/>
        <w:jc w:val="both"/>
      </w:pPr>
      <w:r>
        <w:rPr>
          <w:sz w:val="23"/>
        </w:rPr>
        <w:t>“Thank you—but I always mend my own.”</w:t>
      </w:r>
    </w:p>
    <w:p>
      <w:pPr>
        <w:spacing w:before="0" w:after="149"/>
        <w:ind w:firstLine="276"/>
        <w:jc w:val="both"/>
      </w:pPr>
      <w:r>
        <w:rPr>
          <w:sz w:val="23"/>
        </w:rPr>
        <w:t>“How can you contrive to write so even?”</w:t>
      </w:r>
    </w:p>
    <w:p>
      <w:pPr>
        <w:spacing w:before="0" w:after="149"/>
        <w:ind w:firstLine="276"/>
        <w:jc w:val="both"/>
      </w:pPr>
      <w:r>
        <w:rPr>
          <w:sz w:val="23"/>
        </w:rPr>
        <w:t>He was silent.</w:t>
      </w:r>
    </w:p>
    <w:p>
      <w:pPr>
        <w:spacing w:before="0" w:after="149"/>
        <w:ind w:firstLine="276"/>
        <w:jc w:val="both"/>
      </w:pPr>
      <w:r>
        <w:rPr>
          <w:sz w:val="23"/>
        </w:rPr>
        <w:t>“Tell your sister I am delighted to hear of her improvement on the harp, and pray let her know that I am quite in raptures with her beautiful little design for a table, and I think it infinitely superior to Miss Grantley’s.”</w:t>
      </w:r>
    </w:p>
    <w:p>
      <w:pPr>
        <w:spacing w:before="0" w:after="149"/>
        <w:ind w:firstLine="276"/>
        <w:jc w:val="both"/>
      </w:pPr>
      <w:r>
        <w:rPr>
          <w:sz w:val="23"/>
        </w:rPr>
        <w:t>“Will you give me leave to defer your raptures till I write again? At present I have not room to do them justice.”</w:t>
      </w:r>
    </w:p>
    <w:p>
      <w:pPr>
        <w:spacing w:before="0" w:after="149"/>
        <w:ind w:firstLine="276"/>
        <w:jc w:val="both"/>
      </w:pPr>
      <w:r>
        <w:rPr>
          <w:sz w:val="23"/>
        </w:rPr>
        <w:t>“Oh, it is of no consequence. I shall see her in January. But do you always write such charming long letters to her, Mr. Darcy?”</w:t>
      </w:r>
    </w:p>
    <w:p>
      <w:pPr>
        <w:spacing w:before="0" w:after="149"/>
        <w:ind w:firstLine="276"/>
        <w:jc w:val="both"/>
      </w:pPr>
      <w:r>
        <w:rPr>
          <w:sz w:val="23"/>
        </w:rPr>
        <w:t>“They are generally long; but whether always charming, it is not for me to determine.”</w:t>
      </w:r>
    </w:p>
    <w:p>
      <w:pPr>
        <w:spacing w:before="0" w:after="149"/>
        <w:ind w:firstLine="276"/>
        <w:jc w:val="both"/>
      </w:pPr>
      <w:r>
        <w:rPr>
          <w:sz w:val="23"/>
        </w:rPr>
        <w:t>“It is a rule with me, that a person who can write a long letter with ease cannot write ill.”</w:t>
      </w:r>
    </w:p>
    <w:p>
      <w:pPr>
        <w:spacing w:before="0" w:after="149"/>
        <w:ind w:firstLine="276"/>
        <w:jc w:val="both"/>
      </w:pPr>
      <w:r>
        <w:rPr>
          <w:sz w:val="23"/>
        </w:rPr>
        <w:t>“That will not do for a compliment to Darcy, Caroline,” cried her brother, “because he does not write with ease. He studies too much for words of four syllables. Do not you, Darcy?”</w:t>
      </w:r>
    </w:p>
    <w:p>
      <w:pPr>
        <w:spacing w:before="0" w:after="149"/>
        <w:ind w:firstLine="276"/>
        <w:jc w:val="both"/>
      </w:pPr>
      <w:r>
        <w:rPr>
          <w:sz w:val="23"/>
        </w:rPr>
        <w:t>“My style of writing is very different from yours.”</w:t>
      </w:r>
    </w:p>
    <w:p>
      <w:pPr>
        <w:spacing w:before="0" w:after="149"/>
        <w:ind w:firstLine="276"/>
        <w:jc w:val="both"/>
      </w:pPr>
      <w:r>
        <w:rPr>
          <w:sz w:val="23"/>
        </w:rPr>
        <w:t>“Oh,” cried Miss Bingley, “Charles writes in the most careless way imaginable. He leaves out half his words, and blots the rest.”</w:t>
      </w:r>
    </w:p>
    <w:p>
      <w:pPr>
        <w:spacing w:before="0" w:after="149"/>
        <w:ind w:firstLine="276"/>
        <w:jc w:val="both"/>
      </w:pPr>
      <w:r>
        <w:rPr>
          <w:sz w:val="23"/>
        </w:rPr>
        <w:t>“My ideas flow so rapidly that I have not time to express them; by which means my letters sometimes convey no ideas at all to my correspondents.”</w:t>
      </w:r>
    </w:p>
    <w:p>
      <w:pPr>
        <w:spacing w:before="0" w:after="149"/>
        <w:ind w:firstLine="276"/>
        <w:jc w:val="both"/>
      </w:pPr>
      <w:r>
        <w:rPr>
          <w:sz w:val="23"/>
        </w:rPr>
        <w:t>“Your humility, Mr. Bingley,” said Elizabeth, “must disarm reproof.”</w:t>
      </w:r>
    </w:p>
    <w:p>
      <w:pPr>
        <w:spacing w:before="0" w:after="149"/>
        <w:ind w:firstLine="276"/>
        <w:jc w:val="both"/>
      </w:pPr>
      <w:r>
        <w:rPr>
          <w:sz w:val="23"/>
        </w:rPr>
        <w:t>“Nothing is more deceitful,” said Darcy, “than the appearance of humility. It is often only carelessness of opinion, and sometimes an indirect boast.”</w:t>
      </w:r>
    </w:p>
    <w:p>
      <w:pPr>
        <w:spacing w:before="0" w:after="149"/>
        <w:ind w:firstLine="276"/>
        <w:jc w:val="both"/>
      </w:pPr>
      <w:r>
        <w:rPr>
          <w:sz w:val="23"/>
        </w:rPr>
        <w:t>“And which of the two do you call my little recent piece of modesty?”</w:t>
      </w:r>
    </w:p>
    <w:p>
      <w:pPr>
        <w:spacing w:before="0" w:after="149"/>
        <w:ind w:firstLine="276"/>
        <w:jc w:val="both"/>
      </w:pPr>
      <w:r>
        <w:rPr>
          <w:sz w:val="23"/>
        </w:rPr>
        <w:t>“The indirect boast; for you are really proud of your defects in writing, because you consider them as proceeding from a rapidity of thought and carelessness of execution, which, if not estimable, you think at least highly interesting. The power of doing anything with quickness is always much prized by the possessor, and often without any attention to the imperfection of the performance. When you told Mrs. Bennet this morning, that if you ever resolved on quitting Netherfield you should be gone in five minutes, you meant it to be a sort of panegyric, of compliment to yourself; and yet what is there so very laudable in a precipitance which must leave very necessary business undone, and can be of no real advantage to yourself or anyone else?”</w:t>
      </w:r>
    </w:p>
    <w:p>
      <w:pPr>
        <w:spacing w:before="0" w:after="149"/>
        <w:ind w:firstLine="276"/>
        <w:jc w:val="both"/>
      </w:pPr>
      <w:r>
        <w:rPr>
          <w:sz w:val="23"/>
        </w:rPr>
        <w:t>“Nay,” cried Bingley, “this is too much, to remember at night all the foolish things that were said in the morning. And yet, upon my honour, I believed what I said of myself to be true, and I believe it at this moment. At least, therefore, I did not assume the character of needless precipitance merely to show off before the ladies.”</w:t>
      </w:r>
    </w:p>
    <w:p>
      <w:pPr>
        <w:spacing w:before="0" w:after="149"/>
        <w:ind w:firstLine="276"/>
        <w:jc w:val="both"/>
      </w:pPr>
      <w:r>
        <w:rPr>
          <w:sz w:val="23"/>
        </w:rPr>
        <w:t>“I daresay you believed it; but I am by no means convinced that you would be gone with such celerity. Your conduct would be quite as dependent on chance as that of any man I know; and if, as you were mounting your horse, a friend were to say, ‘Bingley, you had better stay till next week,’ you would probably do it—you would probably not go—and, at another word, might stay a month.”</w:t>
      </w:r>
    </w:p>
    <w:p>
      <w:pPr>
        <w:spacing w:before="0" w:after="149"/>
        <w:ind w:firstLine="276"/>
        <w:jc w:val="both"/>
      </w:pPr>
      <w:r>
        <w:rPr>
          <w:sz w:val="23"/>
        </w:rPr>
        <w:t>“You have only proved by this,” cried Elizabeth, “that Mr. Bingley did not do justice to his own disposition. You have shown him off now much more than he did himself.”</w:t>
      </w:r>
    </w:p>
    <w:p>
      <w:pPr>
        <w:spacing w:before="0" w:after="149"/>
        <w:ind w:firstLine="276"/>
        <w:jc w:val="both"/>
      </w:pPr>
      <w:r>
        <w:rPr>
          <w:sz w:val="23"/>
        </w:rPr>
        <w:t>“I am exceedingly gratified,” said Bingley, “by your converting what my friend says into a compliment on the sweetness of my temper. But I am afraid you are giving it a turn which that gentleman did by no means intend; for he would certainly think the better of me if, under such a circumstance, I were to give a flat denial, and ride off as fast as I could.”</w:t>
      </w:r>
    </w:p>
    <w:p>
      <w:pPr>
        <w:spacing w:before="0" w:after="149"/>
        <w:ind w:firstLine="276"/>
        <w:jc w:val="both"/>
      </w:pPr>
      <w:r>
        <w:rPr>
          <w:sz w:val="23"/>
        </w:rPr>
        <w:t>“Would Mr. Darcy then consider the rashness of your original intention as atoned for by your obstinacy in adhering to it?”</w:t>
      </w:r>
    </w:p>
    <w:p>
      <w:pPr>
        <w:spacing w:before="0" w:after="149"/>
        <w:ind w:firstLine="276"/>
        <w:jc w:val="both"/>
      </w:pPr>
      <w:r>
        <w:rPr>
          <w:sz w:val="23"/>
        </w:rPr>
        <w:t>“Upon my word, I cannot exactly explain the matter—Darcy must speak for himself.”</w:t>
      </w:r>
    </w:p>
    <w:p>
      <w:pPr>
        <w:spacing w:before="0" w:after="149"/>
        <w:ind w:firstLine="276"/>
        <w:jc w:val="both"/>
      </w:pPr>
      <w:r>
        <w:rPr>
          <w:sz w:val="23"/>
        </w:rPr>
        <w:t>“You expect me to account for opinions which you choose to call mine, but which I have never acknowledged. Allowing the case, however, to stand according to your representation, you must remember, Miss Bennet, that the friend who is supposed to desire his return to the house, and the delay of his plan, has merely desired it, asked it without offering one argument in favour of its propriety.”</w:t>
      </w:r>
    </w:p>
    <w:p>
      <w:pPr>
        <w:spacing w:before="0" w:after="149"/>
        <w:ind w:firstLine="276"/>
        <w:jc w:val="both"/>
      </w:pPr>
      <w:r>
        <w:rPr>
          <w:sz w:val="23"/>
        </w:rPr>
        <w:t>“To yield readily—easily—to the persuasion of a friend is no merit with you.”</w:t>
      </w:r>
    </w:p>
    <w:p>
      <w:pPr>
        <w:spacing w:before="0" w:after="149"/>
        <w:ind w:firstLine="276"/>
        <w:jc w:val="both"/>
      </w:pPr>
      <w:r>
        <w:rPr>
          <w:sz w:val="23"/>
        </w:rPr>
        <w:t>“To yield without conviction is no compliment to the understanding of either.”</w:t>
      </w:r>
    </w:p>
    <w:p>
      <w:pPr>
        <w:spacing w:before="0" w:after="149"/>
        <w:ind w:firstLine="276"/>
        <w:jc w:val="both"/>
      </w:pPr>
      <w:r>
        <w:rPr>
          <w:sz w:val="23"/>
        </w:rPr>
        <w:t>“You appear to me, Mr. Darcy, to allow nothing for the influence of friendship and affection. A regard for the requester would often make one readily yield to a request, without waiting for arguments to reason one into it. I am not particularly speaking of such a case as you have supposed about Mr. Bingley. We may as well wait, perhaps, till the circumstance occurs, before we discuss the discretion of his behaviour thereupon. But in general and ordinary cases, between friend and friend, where one of them is desired by the other to change a resolution of no very great moment, should you think ill of that person for complying with the desire, without waiting to be argued into it?”</w:t>
      </w:r>
    </w:p>
    <w:p>
      <w:pPr>
        <w:spacing w:before="0" w:after="149"/>
        <w:ind w:firstLine="276"/>
        <w:jc w:val="both"/>
      </w:pPr>
      <w:r>
        <w:rPr>
          <w:sz w:val="23"/>
        </w:rPr>
        <w:t>“Will it not be advisable, before we proceed on this subject, to arrange with rather more precision the degree of importance which is to appertain to this request, as well as the degree of intimacy subsisting between the parties?”</w:t>
      </w:r>
    </w:p>
    <w:p>
      <w:pPr>
        <w:spacing w:before="0" w:after="149"/>
        <w:ind w:firstLine="276"/>
        <w:jc w:val="both"/>
      </w:pPr>
      <w:r>
        <w:rPr>
          <w:sz w:val="23"/>
        </w:rPr>
        <w:t>“By all means,” cried Bingley; “let us hear all the particulars, not forgetting their comparative height and size, for that will have more weight in the argument, Miss Bennet, than you may be aware of. I assure you that if Darcy were not such a great tall fellow, in comparison with myself, I should not pay him half so much deference. I declare I do not know a more awful object than Darcy on particular occasions, and in</w:t>
      </w:r>
    </w:p>
    <w:p>
      <w:pPr>
        <w:spacing w:before="0" w:after="149"/>
        <w:ind w:firstLine="276"/>
        <w:jc w:val="both"/>
      </w:pPr>
      <w:r>
        <w:rPr>
          <w:sz w:val="23"/>
        </w:rPr>
        <w:t>particular places; at his own house especially, and of a Sunday evening, when he has nothing to do.”</w:t>
      </w:r>
    </w:p>
    <w:p>
      <w:pPr>
        <w:spacing w:before="0" w:after="149"/>
        <w:ind w:firstLine="276"/>
        <w:jc w:val="both"/>
      </w:pPr>
      <w:r>
        <w:rPr>
          <w:sz w:val="23"/>
        </w:rPr>
        <w:t>Mr. Darcy smiled; but Elizabeth thought she could perceive that he was rather offended, and therefore checked her laugh. Miss Bingley warmly resented the indignity he had received, in an expostulation with her brother for talking such nonsense.</w:t>
      </w:r>
    </w:p>
    <w:p>
      <w:pPr>
        <w:spacing w:before="0" w:after="149"/>
        <w:ind w:firstLine="276"/>
        <w:jc w:val="both"/>
      </w:pPr>
      <w:r>
        <w:rPr>
          <w:sz w:val="23"/>
        </w:rPr>
        <w:t>“I see your design, Bingley,” said his friend. “You dislike an argument, and want to silence this.”</w:t>
      </w:r>
    </w:p>
    <w:p>
      <w:pPr>
        <w:spacing w:before="0" w:after="149"/>
        <w:ind w:firstLine="276"/>
        <w:jc w:val="both"/>
      </w:pPr>
      <w:r>
        <w:rPr>
          <w:sz w:val="23"/>
        </w:rPr>
        <w:t>“Perhaps I do. Arguments are too much like disputes. If you and Miss Bennet will defer yours till I am out of the room, I shall be very thankful; and then you may say whatever you like of me.”</w:t>
      </w:r>
    </w:p>
    <w:p>
      <w:pPr>
        <w:spacing w:before="0" w:after="149"/>
        <w:ind w:firstLine="276"/>
        <w:jc w:val="both"/>
      </w:pPr>
      <w:r>
        <w:rPr>
          <w:sz w:val="23"/>
        </w:rPr>
        <w:t>“What you ask,” said Elizabeth, “is no sacrifice on my side; and Mr. Darcy had much better finish his letter.”</w:t>
      </w:r>
    </w:p>
    <w:p>
      <w:pPr>
        <w:spacing w:before="0" w:after="149"/>
        <w:ind w:firstLine="276"/>
        <w:jc w:val="both"/>
      </w:pPr>
      <w:r>
        <w:rPr>
          <w:sz w:val="23"/>
        </w:rPr>
        <w:t>Mr. Darcy took her advice, and did finish his letter.</w:t>
      </w:r>
    </w:p>
    <w:p>
      <w:pPr>
        <w:spacing w:before="0" w:after="149"/>
        <w:ind w:firstLine="276"/>
        <w:jc w:val="both"/>
      </w:pPr>
      <w:r>
        <w:rPr>
          <w:sz w:val="23"/>
        </w:rPr>
        <w:t>When that business was over, he applied to Miss Bingley and Elizabeth for the indulgence of some music. Miss Bingley moved with alacrity to the pianoforte, and after a polite request that Elizabeth would lead the way, which the other as politely and more earnestly negatived, she seated herself.</w:t>
      </w:r>
    </w:p>
    <w:p>
      <w:pPr>
        <w:spacing w:before="0" w:after="149"/>
        <w:ind w:firstLine="276"/>
        <w:jc w:val="both"/>
      </w:pPr>
      <w:r>
        <w:rPr>
          <w:sz w:val="23"/>
        </w:rPr>
        <w:t>Mrs. Hurst sang with her sister; and while they were thus employed, Elizabeth could not help observing, as she turned over some music-books that lay on the instrument, how frequently Mr. Darcy’s eyes were fixed on her. She hardly knew how to suppose that she could be an object of admiration to so great a man, and yet that he should look at her because he disliked her was still more strange. She could only imagine, however, at last, that she drew his notice because there was something about her more wrong and reprehensible, according to his ideas of right, than in any other person present. The supposition did not pain her. She liked him too little to care for his approbation.</w:t>
      </w:r>
    </w:p>
    <w:p>
      <w:pPr>
        <w:spacing w:before="0" w:after="149"/>
        <w:ind w:firstLine="276"/>
        <w:jc w:val="both"/>
      </w:pPr>
      <w:r>
        <w:rPr>
          <w:sz w:val="23"/>
        </w:rPr>
        <w:t>After playing some Italian songs, Miss Bingley varied the charm by a lively Scotch air; and soon afterwards Mr. Darcy, drawing near Elizabeth, said to her,—</w:t>
      </w:r>
    </w:p>
    <w:p>
      <w:pPr>
        <w:spacing w:before="0" w:after="149"/>
        <w:ind w:firstLine="276"/>
        <w:jc w:val="both"/>
      </w:pPr>
      <w:r>
        <w:rPr>
          <w:sz w:val="23"/>
        </w:rPr>
        <w:t>“Do you not feel a great inclination, Miss Bennet, to seize such an opportunity of dancing a reel?”</w:t>
      </w:r>
    </w:p>
    <w:p>
      <w:pPr>
        <w:spacing w:before="0" w:after="149"/>
        <w:ind w:firstLine="276"/>
        <w:jc w:val="both"/>
      </w:pPr>
      <w:r>
        <w:rPr>
          <w:sz w:val="23"/>
        </w:rPr>
        <w:t>She smiled, but made no answer. He repeated the question, with some surprise at her silence.</w:t>
      </w:r>
    </w:p>
    <w:p>
      <w:pPr>
        <w:spacing w:before="0" w:after="149"/>
        <w:ind w:firstLine="276"/>
        <w:jc w:val="both"/>
      </w:pPr>
      <w:r>
        <w:rPr>
          <w:sz w:val="23"/>
        </w:rPr>
        <w:t>“Oh,” said she, “I heard you before; but I could not immediately determine what to say in reply. You wanted me, I know, to say ‘Yes,’ that you might have the pleasure of despising my taste; but I always delight in overthrowing those kind of schemes, and cheating a person of their premeditated contempt. I have, therefore, made up my mind to tell you that I do not want to dance a reel at all; and now despise me if you dare.”</w:t>
      </w:r>
    </w:p>
    <w:p>
      <w:pPr>
        <w:spacing w:before="0" w:after="149"/>
        <w:ind w:firstLine="276"/>
        <w:jc w:val="both"/>
      </w:pPr>
      <w:r>
        <w:rPr>
          <w:sz w:val="23"/>
        </w:rPr>
        <w:t>“Indeed I do not dare.”</w:t>
      </w:r>
    </w:p>
    <w:p>
      <w:pPr>
        <w:spacing w:before="0" w:after="149"/>
        <w:ind w:firstLine="276"/>
        <w:jc w:val="both"/>
      </w:pPr>
      <w:r>
        <w:rPr>
          <w:sz w:val="23"/>
        </w:rPr>
        <w:t>Elizabeth, having rather expected to affront him, was amazed at his gallantry; but there was a mixture of sweetness and archness in her manner which made it difficult for her to affront anybody, and Darcy had never been so bewitched by any woman as he was by her. He really believed that, were it not for the inferiority of her connections, he should be in some danger.</w:t>
      </w:r>
    </w:p>
    <w:p>
      <w:pPr>
        <w:spacing w:before="0" w:after="149"/>
        <w:ind w:firstLine="276"/>
        <w:jc w:val="both"/>
      </w:pPr>
      <w:r>
        <w:rPr>
          <w:sz w:val="23"/>
        </w:rPr>
        <w:t>Miss Bingley saw, or suspected, enough to be jealous; and her great anxiety for the recovery of her dear friend Jane received some assistance from her desire of getting rid of Elizabeth.</w:t>
      </w:r>
    </w:p>
    <w:p>
      <w:pPr>
        <w:spacing w:before="0" w:after="149"/>
        <w:ind w:firstLine="276"/>
        <w:jc w:val="both"/>
      </w:pPr>
      <w:r>
        <w:rPr>
          <w:sz w:val="23"/>
        </w:rPr>
        <w:t>She often tried to provoke Darcy into disliking her guest, by talking of their supposed marriage, and planning his happiness in such an alliance.</w:t>
      </w:r>
    </w:p>
    <w:p>
      <w:pPr>
        <w:spacing w:before="0" w:after="149"/>
        <w:ind w:firstLine="276"/>
        <w:jc w:val="both"/>
      </w:pPr>
      <w:r>
        <w:rPr>
          <w:sz w:val="23"/>
        </w:rPr>
        <w:t>“I hope,” said she, as they were walking together in the shrubbery the next day, “you will give your mother-in-law a few hints, when this desirable event takes place, as to the advantage of holding her tongue; and if you can compass it, to cure the younger girls of running after the officers. And, if I may mention so delicate a subject, endeavour to check that little something, bordering on conceit and impertinence, which your lady possesses.”</w:t>
      </w:r>
    </w:p>
    <w:p>
      <w:pPr>
        <w:sectPr>
          <w:footerReference w:type="default" r:id="rId12"/>
          <w:pgSz w:w="8640" w:h="12960"/>
          <w:pgMar w:top="850" w:right="567" w:bottom="850" w:left="1020" w:header="720" w:footer="454" w:gutter="0"/>
          <w:cols w:space="720"/>
          <w:docGrid w:linePitch="360"/>
        </w:sectPr>
      </w:pPr>
    </w:p>
    <w:p>
      <w:pPr>
        <w:spacing w:after="414"/>
        <w:jc w:val="center"/>
      </w:pPr>
      <w:r>
        <w:rPr>
          <w:b/>
          <w:sz w:val="33"/>
        </w:rPr>
        <w:t>Piling up the fire. CHAPTER XI.</w:t>
      </w:r>
    </w:p>
    <w:p>
      <w:pPr>
        <w:spacing w:before="0" w:after="149"/>
        <w:ind w:firstLine="276"/>
        <w:jc w:val="both"/>
      </w:pPr>
      <w:r>
        <w:rPr>
          <w:sz w:val="23"/>
        </w:rPr>
        <w:t>“Oh yes. Do let the portraits of your uncle and aunt Philips be placed in the gallery at Pemberley. Put them next to your great-uncle the judge. They are in the same profession, you know, only in different lines. As for your Elizabeth’s picture, you must not attempt to have it taken, for what painter could do justice to those beautiful eyes?”</w:t>
      </w:r>
    </w:p>
    <w:p>
      <w:pPr>
        <w:spacing w:before="0" w:after="149"/>
        <w:ind w:firstLine="276"/>
        <w:jc w:val="both"/>
      </w:pPr>
      <w:r>
        <w:rPr>
          <w:sz w:val="23"/>
        </w:rPr>
        <w:t>“It would not be easy, indeed, to catch their expression; but their colour and shape, and the eyelashes, so remarkably fine, might be copied.”</w:t>
      </w:r>
    </w:p>
    <w:p>
      <w:pPr>
        <w:spacing w:before="0" w:after="149"/>
        <w:ind w:firstLine="276"/>
        <w:jc w:val="both"/>
      </w:pPr>
      <w:r>
        <w:rPr>
          <w:sz w:val="23"/>
        </w:rPr>
        <w:t>At that moment they were met from another walk by Mrs. Hurst and Elizabeth herself.</w:t>
      </w:r>
    </w:p>
    <w:p>
      <w:pPr>
        <w:spacing w:before="0" w:after="149"/>
        <w:ind w:firstLine="276"/>
        <w:jc w:val="both"/>
      </w:pPr>
      <w:r>
        <w:rPr>
          <w:sz w:val="23"/>
        </w:rPr>
        <w:t>“I did not know that you intended to walk,” said Miss Bingley, in some confusion, lest they had been overheard.</w:t>
      </w:r>
    </w:p>
    <w:p>
      <w:pPr>
        <w:spacing w:before="0" w:after="149"/>
        <w:ind w:firstLine="276"/>
        <w:jc w:val="both"/>
      </w:pPr>
      <w:r>
        <w:rPr>
          <w:sz w:val="23"/>
        </w:rPr>
        <w:t>“You used us abominably ill,” answered Mrs. Hurst, “running away without telling us that you were coming out.”</w:t>
      </w:r>
    </w:p>
    <w:p>
      <w:pPr>
        <w:spacing w:before="0" w:after="149"/>
        <w:ind w:firstLine="276"/>
        <w:jc w:val="both"/>
      </w:pPr>
      <w:r>
        <w:rPr>
          <w:sz w:val="23"/>
        </w:rPr>
        <w:t>Then taking the disengaged arm of Mr. Darcy, she left Elizabeth to walk by herself. The path just admitted three. Mr. Darcy felt their rudeness, and immediately said,—</w:t>
      </w:r>
    </w:p>
    <w:p>
      <w:pPr>
        <w:spacing w:before="0" w:after="149"/>
        <w:ind w:firstLine="276"/>
        <w:jc w:val="both"/>
      </w:pPr>
      <w:r>
        <w:rPr>
          <w:sz w:val="23"/>
        </w:rPr>
        <w:t>“This walk is not wide enough for our party. We had better go into the avenue.”</w:t>
      </w:r>
    </w:p>
    <w:p>
      <w:pPr>
        <w:spacing w:before="0" w:after="149"/>
        <w:ind w:firstLine="276"/>
        <w:jc w:val="both"/>
      </w:pPr>
      <w:r>
        <w:rPr>
          <w:sz w:val="23"/>
        </w:rPr>
        <w:t>But Elizabeth, who had not the least inclination to remain with them, laughingly answered,—</w:t>
      </w:r>
    </w:p>
    <w:p>
      <w:pPr>
        <w:spacing w:before="0" w:after="149"/>
        <w:ind w:firstLine="276"/>
        <w:jc w:val="both"/>
      </w:pPr>
      <w:r>
        <w:rPr>
          <w:sz w:val="23"/>
        </w:rPr>
        <w:t>“No, no; stay where you are. You are charmingly grouped, and appear to uncommon advantage. The picturesque would be spoilt by admitting a fourth. Good-bye.”</w:t>
      </w:r>
    </w:p>
    <w:p>
      <w:pPr>
        <w:spacing w:before="0" w:after="149"/>
        <w:ind w:firstLine="276"/>
        <w:jc w:val="both"/>
      </w:pPr>
      <w:r>
        <w:rPr>
          <w:sz w:val="23"/>
        </w:rPr>
        <w:t>She then ran gaily off, rejoicing, as she rambled about, in the hope of being at home again in a day or two. Jane was already so much recovered as to intend leaving her room for a couple of hours that evening.</w:t>
      </w:r>
    </w:p>
    <w:p>
      <w:pPr>
        <w:spacing w:before="0" w:after="149"/>
        <w:ind w:firstLine="276"/>
        <w:jc w:val="both"/>
      </w:pPr>
      <w:r>
        <w:rPr>
          <w:sz w:val="23"/>
        </w:rPr>
        <w:t>that he never read novels” H.T Feb 94</w:t>
      </w:r>
    </w:p>
    <w:p>
      <w:pPr>
        <w:spacing w:before="0" w:after="149"/>
        <w:ind w:firstLine="276"/>
        <w:jc w:val="both"/>
      </w:pPr>
      <w:r>
        <w:rPr>
          <w:sz w:val="23"/>
        </w:rPr>
        <w:t>to read aloud to the ladies. Mr. Collins readily assented, and a book was produced; but on beholding it (for everything announced it to be from a circulating library) he started back, and, begging pardon, protested that he never read novels. Kitty stared at him, and Lydia exclaimed. Other books were produced, and after some deliberation he chose “Fordyce’s Sermons.” Lydia gaped as he opened the volume; and before he had, with very monotonous solemnity, read three pages, she interrupted him with,—</w:t>
      </w:r>
    </w:p>
    <w:p>
      <w:pPr>
        <w:spacing w:before="0" w:after="149"/>
        <w:ind w:firstLine="276"/>
        <w:jc w:val="both"/>
      </w:pPr>
      <w:r>
        <w:rPr>
          <w:sz w:val="23"/>
        </w:rPr>
        <w:t>“Do you know, mamma, that my uncle Philips talks of turning away Richard? and if he does, Colonel Forster will hire him. My aunt told me so herself on Saturday. I shall walk to Meryton to-morrow to hear more about it, and to ask when Mr. Denny comes back from town.”</w:t>
      </w:r>
    </w:p>
    <w:p>
      <w:pPr>
        <w:spacing w:before="0" w:after="149"/>
        <w:ind w:firstLine="276"/>
        <w:jc w:val="both"/>
      </w:pPr>
      <w:r>
        <w:rPr>
          <w:sz w:val="23"/>
        </w:rPr>
        <w:t>Lydia was bid by her two eldest sisters to hold her tongue; but Mr. Collins, much offended, laid aside his book, and said,—</w:t>
      </w:r>
    </w:p>
    <w:p>
      <w:pPr>
        <w:spacing w:before="0" w:after="149"/>
        <w:ind w:firstLine="276"/>
        <w:jc w:val="both"/>
      </w:pPr>
      <w:r>
        <w:rPr>
          <w:sz w:val="23"/>
        </w:rPr>
        <w:t>“I have often observed how little young ladies are interested by books of a serious stamp, though written solely for their benefit. It amazes me, I confess; for certainly there can be nothing so advantageous to them as instruction. But I will no longer importune my young cousin.”</w:t>
      </w:r>
    </w:p>
    <w:p>
      <w:pPr>
        <w:spacing w:before="0" w:after="149"/>
        <w:ind w:firstLine="276"/>
        <w:jc w:val="both"/>
      </w:pPr>
      <w:r>
        <w:rPr>
          <w:sz w:val="23"/>
        </w:rPr>
        <w:t>Then, turning to Mr. Bennet, he offered himself as his antagonist at backgammon. Mr. Bennet accepted the challenge, observing that he acted very wisely in leaving the girls to their own trifling amusements. Mrs. Bennet and her daughters apologized most civilly for Lydia’s interruption, and promised that it should not occur again, if he would resume his book; but Mr. Collins, after assuring them that he bore his young cousin no ill-will, and should never resent her behaviour as any affront, seated himself at another table with Mr. Bennet, and prepared for backgammon.</w:t>
      </w:r>
    </w:p>
    <w:p>
      <w:pPr>
        <w:sectPr>
          <w:footerReference w:type="default" r:id="rId13"/>
          <w:pgSz w:w="8640" w:h="12960"/>
          <w:pgMar w:top="850" w:right="567" w:bottom="850" w:left="1020" w:header="720" w:footer="454" w:gutter="0"/>
          <w:cols w:space="720"/>
          <w:docGrid w:linePitch="360"/>
        </w:sectPr>
      </w:pPr>
    </w:p>
    <w:p>
      <w:pPr>
        <w:spacing w:after="414"/>
        <w:jc w:val="center"/>
      </w:pPr>
      <w:r>
        <w:rPr>
          <w:b/>
          <w:sz w:val="33"/>
        </w:rPr>
        <w:t>delighted to see their dear friend again. CHAPTER XVII.</w:t>
      </w:r>
    </w:p>
    <w:p>
      <w:pPr>
        <w:spacing w:before="0" w:after="149"/>
        <w:ind w:firstLine="276"/>
        <w:jc w:val="both"/>
      </w:pPr>
      <w:r>
        <w:rPr>
          <w:sz w:val="23"/>
        </w:rPr>
        <w:t>Mr. Wickham was the happy man towards whom almost every female eye was turned, and Elizabeth was the happy woman by whom he finally seated himself; and the agreeable manner in which he immediately fell into conversation, though it was only on its being a wet night, and on the probability of a rainy season, made her feel that the commonest, dullest, most threadbare topic might be rendered interesting by the skill of the speaker.</w:t>
      </w:r>
    </w:p>
    <w:p>
      <w:pPr>
        <w:spacing w:before="0" w:after="149"/>
        <w:ind w:firstLine="276"/>
        <w:jc w:val="both"/>
      </w:pPr>
      <w:r>
        <w:rPr>
          <w:sz w:val="23"/>
        </w:rPr>
        <w:t>With such rivals for the notice of the fair as Mr. Wickham and the officers, Mr. Collins seemed to sink into insignificance; to the young ladies he certainly was nothing; but he had still at intervals a kind listener in Mrs. Philips, and was, by her watchfulness, most abundantly supplied with coffee and muffin.</w:t>
      </w:r>
    </w:p>
    <w:p>
      <w:pPr>
        <w:spacing w:before="0" w:after="149"/>
        <w:ind w:firstLine="276"/>
        <w:jc w:val="both"/>
      </w:pPr>
      <w:r>
        <w:rPr>
          <w:sz w:val="23"/>
        </w:rPr>
        <w:t>When the card tables were placed, he had an opportunity of obliging her, in return, by sitting down to whist.</w:t>
      </w:r>
    </w:p>
    <w:p>
      <w:pPr>
        <w:spacing w:before="0" w:after="149"/>
        <w:ind w:firstLine="276"/>
        <w:jc w:val="both"/>
      </w:pPr>
      <w:r>
        <w:rPr>
          <w:sz w:val="23"/>
        </w:rPr>
        <w:t>“I know little of the game at present,” said he, “but I shall be glad to improve myself; for in my situation of life——” Mrs. Philips was very thankful for his compliance, but could not wait for his reason.</w:t>
      </w:r>
    </w:p>
    <w:p>
      <w:pPr>
        <w:spacing w:before="0" w:after="149"/>
        <w:ind w:firstLine="276"/>
        <w:jc w:val="both"/>
      </w:pPr>
      <w:r>
        <w:rPr>
          <w:sz w:val="23"/>
        </w:rPr>
        <w:t>Mr. Wickham did not play at whist, and with ready delight was he received at the other table between Elizabeth and Lydia. At first there seemed danger of Lydia’s engrossing him entirely, for she was a most determined talker; but being likewise extremely fond of lottery tickets, she soon grew too much interested in the game, too eager in making bets and exclaiming after prizes, to have attention for anyone in particular. Allowing for the common demands of the game, Mr. Wickham was therefore at leisure to talk to Elizabeth, and she was very willing to hear him, though what she chiefly wished to hear she could not hope to be told, the history of his acquaintance with Mr. Darcy. She dared not even mention that gentleman. Her curiosity, how ever, was unexpectedly relieved. Mr. Wickham began the subject himself. He inquired how far Netherfield was from Meryton; and, after receiving her answer, asked in a hesitating manner how long Mr. Darcy had been staying there.</w:t>
      </w:r>
    </w:p>
    <w:p>
      <w:pPr>
        <w:spacing w:before="0" w:after="149"/>
        <w:ind w:firstLine="276"/>
        <w:jc w:val="both"/>
      </w:pPr>
      <w:r>
        <w:rPr>
          <w:sz w:val="23"/>
        </w:rPr>
        <w:t>“About a month,” said Elizabeth; and then, unwilling to let the subject drop, added, “he is a man of very large property in Derbyshire, I understand.”</w:t>
      </w:r>
    </w:p>
    <w:p>
      <w:pPr>
        <w:spacing w:before="0" w:after="149"/>
        <w:ind w:firstLine="276"/>
        <w:jc w:val="both"/>
      </w:pPr>
      <w:r>
        <w:rPr>
          <w:sz w:val="23"/>
        </w:rPr>
        <w:t>“Yes,” replied Wickham; “his estate there is a noble one. A clear ten thousand per annum. You could not have met with a person more capable of giving you certain information on that head than myself—for I have been connected with his family, in a particular manner, from my infancy.”</w:t>
      </w:r>
    </w:p>
    <w:p>
      <w:pPr>
        <w:spacing w:before="0" w:after="149"/>
        <w:ind w:firstLine="276"/>
        <w:jc w:val="both"/>
      </w:pPr>
      <w:r>
        <w:rPr>
          <w:sz w:val="23"/>
        </w:rPr>
        <w:t>Elizabeth could not but look surprised.</w:t>
      </w:r>
    </w:p>
    <w:p>
      <w:pPr>
        <w:spacing w:before="0" w:after="149"/>
        <w:ind w:firstLine="276"/>
        <w:jc w:val="both"/>
      </w:pPr>
      <w:r>
        <w:rPr>
          <w:sz w:val="23"/>
        </w:rPr>
        <w:t>“You may well be surprised, Miss Bennet, at such an assertion, after seeing, as you probably might, the very cold manner of our meeting yesterday. Are you much acquainted with Mr. Darcy?”</w:t>
      </w:r>
    </w:p>
    <w:p>
      <w:pPr>
        <w:spacing w:before="0" w:after="149"/>
        <w:ind w:firstLine="276"/>
        <w:jc w:val="both"/>
      </w:pPr>
      <w:r>
        <w:rPr>
          <w:sz w:val="23"/>
        </w:rPr>
        <w:t>“As much as I ever wish to be,” cried Elizabeth, warmly. “I have spent four days in the same house with him, and I think him very disagreeable.”</w:t>
      </w:r>
    </w:p>
    <w:p>
      <w:pPr>
        <w:spacing w:before="0" w:after="149"/>
        <w:ind w:firstLine="276"/>
        <w:jc w:val="both"/>
      </w:pPr>
      <w:r>
        <w:rPr>
          <w:sz w:val="23"/>
        </w:rPr>
        <w:t>“I have no right to give my opinion,” said Wickham, “as to his being agreeable or otherwise. I am not qualified to form one. I have known him too long and too well to be a fair judge. It is impossible for me to be impartial. But I believe your opinion of him would in general astonish—and, perhaps, you would not express it quite so strongly anywhere else. Here you are in your own family.”</w:t>
      </w:r>
    </w:p>
    <w:p>
      <w:pPr>
        <w:spacing w:before="0" w:after="149"/>
        <w:ind w:firstLine="276"/>
        <w:jc w:val="both"/>
      </w:pPr>
      <w:r>
        <w:rPr>
          <w:sz w:val="23"/>
        </w:rPr>
        <w:t>“Upon my word I say no more here than I might say in any house in the neighbourhood, except Netherfield. He is not at all liked in Hertfordshire. Everybody is disgusted with his pride. You will not find him more favourably spoken of by anyone.”</w:t>
      </w:r>
    </w:p>
    <w:p>
      <w:pPr>
        <w:spacing w:before="0" w:after="149"/>
        <w:ind w:firstLine="276"/>
        <w:jc w:val="both"/>
      </w:pPr>
      <w:r>
        <w:rPr>
          <w:sz w:val="23"/>
        </w:rPr>
        <w:t>“I cannot pretend to be sorry,” said Wickham, after a short interruption, “that he or that any man should not be estimated beyond their deserts; but with him I believe it does not often happen. The world is blinded by his fortune and consequence, or frightened by his high and imposing manners, and sees him only as he chooses to be seen.”</w:t>
      </w:r>
    </w:p>
    <w:p>
      <w:pPr>
        <w:spacing w:before="0" w:after="149"/>
        <w:ind w:firstLine="276"/>
        <w:jc w:val="both"/>
      </w:pPr>
      <w:r>
        <w:rPr>
          <w:sz w:val="23"/>
        </w:rPr>
        <w:t>“I should take him, even on my slight acquaintance, to be an ill-tempered man.”</w:t>
      </w:r>
    </w:p>
    <w:p>
      <w:pPr>
        <w:spacing w:before="0" w:after="149"/>
        <w:ind w:firstLine="276"/>
        <w:jc w:val="both"/>
      </w:pPr>
      <w:r>
        <w:rPr>
          <w:sz w:val="23"/>
        </w:rPr>
        <w:t>Wickham only shook his head.</w:t>
      </w:r>
    </w:p>
    <w:p>
      <w:pPr>
        <w:spacing w:before="0" w:after="149"/>
        <w:ind w:firstLine="276"/>
        <w:jc w:val="both"/>
      </w:pPr>
      <w:r>
        <w:rPr>
          <w:sz w:val="23"/>
        </w:rPr>
        <w:t>“I wonder,” said he, at the next opportunity of speaking, “whether he is likely to be in this country much longer.”</w:t>
      </w:r>
    </w:p>
    <w:p>
      <w:pPr>
        <w:spacing w:before="0" w:after="149"/>
        <w:ind w:firstLine="276"/>
        <w:jc w:val="both"/>
      </w:pPr>
      <w:r>
        <w:rPr>
          <w:sz w:val="23"/>
        </w:rPr>
        <w:t>“I do not at all know; but I heard nothing of his going away when I was at Netherfield. I hope your plans in favour of the ——shire will not be affected by his being in the neighbourhood.”</w:t>
      </w:r>
    </w:p>
    <w:p>
      <w:pPr>
        <w:spacing w:before="0" w:after="149"/>
        <w:ind w:firstLine="276"/>
        <w:jc w:val="both"/>
      </w:pPr>
      <w:r>
        <w:rPr>
          <w:sz w:val="23"/>
        </w:rPr>
        <w:t>“Oh no—it is not for me to be driven away by Mr. Darcy. If he</w:t>
      </w:r>
    </w:p>
    <w:p>
      <w:pPr>
        <w:spacing w:before="0" w:after="149"/>
        <w:ind w:firstLine="276"/>
        <w:jc w:val="both"/>
      </w:pPr>
      <w:r>
        <w:rPr>
          <w:sz w:val="23"/>
        </w:rPr>
        <w:t>wishes to avoid seeing me he must go. We are not on friendly terms, and it always gives me pain to meet him, but I have no reason for avoiding him but what I might proclaim to all the world—a sense of very great ill-usage, and most painful regrets at his being what he is. His father, Miss Bennet, the late Mr. Darcy, was one of the best men that ever breathed, and the truest friend I ever had; and I can never be in company with this Mr. Darcy without being grieved to the soul by a thousand tender recollections. His behaviour to myself has been scandalous; but I verily believe I could forgive him anything and everything, rather than his disappointing the hopes and disgracing the memory of his father. ”</w:t>
      </w:r>
    </w:p>
    <w:p>
      <w:pPr>
        <w:spacing w:before="0" w:after="149"/>
        <w:ind w:firstLine="276"/>
        <w:jc w:val="both"/>
      </w:pPr>
      <w:r>
        <w:rPr>
          <w:sz w:val="23"/>
        </w:rPr>
        <w:t>Elizabeth found the interest of the subject increase, and listened with all her heart; but the delicacy of it prevented further inquiry.</w:t>
      </w:r>
    </w:p>
    <w:p>
      <w:pPr>
        <w:spacing w:before="0" w:after="149"/>
        <w:ind w:firstLine="276"/>
        <w:jc w:val="both"/>
      </w:pPr>
      <w:r>
        <w:rPr>
          <w:sz w:val="23"/>
        </w:rPr>
        <w:t>Mr. Wickham began to speak on more general topics, Meryton, the neighbourhood, the society, appearing highly pleased with all that he had yet seen, and speaking of the latter, especially, with gentle but very intelligible gallantry.</w:t>
      </w:r>
    </w:p>
    <w:p>
      <w:pPr>
        <w:spacing w:before="0" w:after="149"/>
        <w:ind w:firstLine="276"/>
        <w:jc w:val="both"/>
      </w:pPr>
      <w:r>
        <w:rPr>
          <w:sz w:val="23"/>
        </w:rPr>
        <w:t>“It was the prospect of constant society, and good society,” he added, “which was my chief inducement to enter the ——shire. I know it to be a most respectable, agreeable corps; and my friend Denny tempted me further by his account of their present quarters, and the very great attentions and excellent acquaintance Meryton had procured them. Society, I own, is necessary to me. I have been a disappointed man, and my spirits will not bear solitude. I must have employment and society. A military life is not what I was intended for, but circumstances have now made it eligible. The church ought to have been my profession—I was brought up for the church; and I should at this time have been in possession of a most valuable living, had it pleased the gentleman we were speaking of just now.”</w:t>
      </w:r>
    </w:p>
    <w:p>
      <w:pPr>
        <w:spacing w:before="0" w:after="149"/>
        <w:ind w:firstLine="276"/>
        <w:jc w:val="both"/>
      </w:pPr>
      <w:r>
        <w:rPr>
          <w:sz w:val="23"/>
        </w:rPr>
        <w:t>“Indeed!”</w:t>
      </w:r>
    </w:p>
    <w:p>
      <w:pPr>
        <w:spacing w:before="0" w:after="149"/>
        <w:ind w:firstLine="276"/>
        <w:jc w:val="both"/>
      </w:pPr>
      <w:r>
        <w:rPr>
          <w:sz w:val="23"/>
        </w:rPr>
        <w:t>“Yes—the late Mr. Darcy bequeathed me the next presentation of the best living in his gift. He was my godfather, and excessively attached to me. I cannot do justice to his kindness. He meant to provide for me amply, and thought he had done it; but when the living fell, it was given elsewhere.”</w:t>
      </w:r>
    </w:p>
    <w:p>
      <w:pPr>
        <w:spacing w:before="0" w:after="149"/>
        <w:ind w:firstLine="276"/>
        <w:jc w:val="both"/>
      </w:pPr>
      <w:r>
        <w:rPr>
          <w:sz w:val="23"/>
        </w:rPr>
        <w:t>“Good heavens!” cried Elizabeth; “but how could that be? How could his will be disregarded? Why did not you seek legal redress? ”</w:t>
      </w:r>
    </w:p>
    <w:p>
      <w:pPr>
        <w:spacing w:before="0" w:after="149"/>
        <w:ind w:firstLine="276"/>
        <w:jc w:val="both"/>
      </w:pPr>
      <w:r>
        <w:rPr>
          <w:sz w:val="23"/>
        </w:rPr>
        <w:t>“There was just such an informality in the terms of the bequest as to give me no hope from law. A man of honour could not have doubted the intention, but Mr. Darcy chose to doubt it—or to treat it as a merely conditional recommendation, and to assert that I had forfeited all claim to it by extravagance, imprudence, in short, anything or nothing. Certain it is that the living became vacant two years ago, exactly as I was of an age to hold it, and that it was given to another man; and no less certain is it, that I cannot accuse myself of having really done anything to deserve to lose it. I have a warm unguarded temper, and I may perhaps have sometimes spoken my opinion of him, and to him, too freely. I can recall nothing worse. But the fact is, that we are very different sort of men, and that he hates me.”</w:t>
      </w:r>
    </w:p>
    <w:p>
      <w:pPr>
        <w:spacing w:before="0" w:after="149"/>
        <w:ind w:firstLine="276"/>
        <w:jc w:val="both"/>
      </w:pPr>
      <w:r>
        <w:rPr>
          <w:sz w:val="23"/>
        </w:rPr>
        <w:t>“This is quite shocking! He deserves to be publicly disgraced.”</w:t>
      </w:r>
    </w:p>
    <w:p>
      <w:pPr>
        <w:spacing w:before="0" w:after="149"/>
        <w:ind w:firstLine="276"/>
        <w:jc w:val="both"/>
      </w:pPr>
      <w:r>
        <w:rPr>
          <w:sz w:val="23"/>
        </w:rPr>
        <w:t>“Some time or other he will be—but it shall not be by me. Till I can forget his father, I can never defy or expose him.”</w:t>
      </w:r>
    </w:p>
    <w:p>
      <w:pPr>
        <w:spacing w:before="0" w:after="149"/>
        <w:ind w:firstLine="276"/>
        <w:jc w:val="both"/>
      </w:pPr>
      <w:r>
        <w:rPr>
          <w:sz w:val="23"/>
        </w:rPr>
        <w:t>Elizabeth honoured him for such feelings, and thought him handsomer than ever as he expressed them.</w:t>
      </w:r>
    </w:p>
    <w:p>
      <w:pPr>
        <w:spacing w:before="0" w:after="149"/>
        <w:ind w:firstLine="276"/>
        <w:jc w:val="both"/>
      </w:pPr>
      <w:r>
        <w:rPr>
          <w:sz w:val="23"/>
        </w:rPr>
        <w:t>“But what,” said she, after a pause, “can have been his motive? what can have induced him to behave so cruelly?”</w:t>
      </w:r>
    </w:p>
    <w:p>
      <w:pPr>
        <w:spacing w:before="0" w:after="149"/>
        <w:ind w:firstLine="276"/>
        <w:jc w:val="both"/>
      </w:pPr>
      <w:r>
        <w:rPr>
          <w:sz w:val="23"/>
        </w:rPr>
        <w:t>“A thorough, determined dislike of me—a dislike which I cannot but attribute in some measure to jealousy. Had the late Mr. Darcy liked me less, his son might have borne with me better; but his father’s uncommon attachment to me irritated him, I believe, very early in life. He had not a temper to bear the sort of competition in which we stood—the sort of preference which was often given me. ”</w:t>
      </w:r>
    </w:p>
    <w:p>
      <w:pPr>
        <w:spacing w:before="0" w:after="149"/>
        <w:ind w:firstLine="276"/>
        <w:jc w:val="both"/>
      </w:pPr>
      <w:r>
        <w:rPr>
          <w:sz w:val="23"/>
        </w:rPr>
        <w:t>“I had not thought Mr. Darcy so bad as this—though I have never liked him, I had not thought so very ill of him—I had supposed him to be despising his fellow-creatures in general, but did not suspect him of descending to such malicious revenge, such injustice, such inhumanity as this!”</w:t>
      </w:r>
    </w:p>
    <w:p>
      <w:pPr>
        <w:spacing w:before="0" w:after="149"/>
        <w:ind w:firstLine="276"/>
        <w:jc w:val="both"/>
      </w:pPr>
      <w:r>
        <w:rPr>
          <w:sz w:val="23"/>
        </w:rPr>
        <w:t>After a few minutes’ reflection, however, she continued, “I do</w:t>
      </w:r>
    </w:p>
    <w:p>
      <w:pPr>
        <w:spacing w:before="0" w:after="149"/>
        <w:ind w:firstLine="276"/>
        <w:jc w:val="both"/>
      </w:pPr>
      <w:r>
        <w:rPr>
          <w:sz w:val="23"/>
        </w:rPr>
        <w:t>remember his boasting one day, at Netherfield, of the implacability of his resentments, of his having an unforgiving temper. His disposition must be dreadful.”</w:t>
      </w:r>
    </w:p>
    <w:p>
      <w:pPr>
        <w:spacing w:before="0" w:after="149"/>
        <w:ind w:firstLine="276"/>
        <w:jc w:val="both"/>
      </w:pPr>
      <w:r>
        <w:rPr>
          <w:sz w:val="23"/>
        </w:rPr>
        <w:t>“I will not trust myself on the subject,” replied Wickham; “ I can hardly be just to him.”</w:t>
      </w:r>
    </w:p>
    <w:p>
      <w:pPr>
        <w:spacing w:before="0" w:after="149"/>
        <w:ind w:firstLine="276"/>
        <w:jc w:val="both"/>
      </w:pPr>
      <w:r>
        <w:rPr>
          <w:sz w:val="23"/>
        </w:rPr>
        <w:t>Elizabeth was again deep in thought, and after a time exclaimed, “To treat in such a manner the godson, the friend, the favourite of his father!” She could have added, “A young man, too, like you, whose very countenance may vouch for your being amiable.” But she contented herself with—“And one, too, who had probably been his own companion from childhood, connected together, as I think you said, in the closest manner.”</w:t>
      </w:r>
    </w:p>
    <w:p>
      <w:pPr>
        <w:spacing w:before="0" w:after="149"/>
        <w:ind w:firstLine="276"/>
        <w:jc w:val="both"/>
      </w:pPr>
      <w:r>
        <w:rPr>
          <w:sz w:val="23"/>
        </w:rPr>
        <w:t>“We were born in the same parish, within the same park; the greatest part of our youth was passed together: inmates of the same house, sharing the same amusements, objects of the same parental care. My</w:t>
      </w:r>
    </w:p>
    <w:p>
      <w:pPr>
        <w:spacing w:before="0" w:after="149"/>
        <w:ind w:firstLine="276"/>
        <w:jc w:val="both"/>
      </w:pPr>
      <w:r>
        <w:rPr>
          <w:sz w:val="23"/>
        </w:rPr>
        <w:t>father began life in the profession which your uncle, Mr. Philips, appears to do so much credit to; but he gave up everything to be of use to the late Mr. Darcy, and devoted all his time to the care of the Pemberley property. He was most highly esteemed by Mr. Darcy, a most intimate, confidential friend. Mr. Darcy often acknowledged himself to be under the greatest obligations to my father’s active superintendence; and when, immediately before my father’s death, Mr. Darcy gave him a voluntary promise of providing for me, I am convinced that he felt it to be as much a debt of gratitude to him as of affection to myself.”</w:t>
      </w:r>
    </w:p>
    <w:p>
      <w:pPr>
        <w:spacing w:before="0" w:after="149"/>
        <w:ind w:firstLine="276"/>
        <w:jc w:val="both"/>
      </w:pPr>
      <w:r>
        <w:rPr>
          <w:sz w:val="23"/>
        </w:rPr>
        <w:t>“How strange!” cried Elizabeth. “How abominable! I wonder that the very pride of this Mr. Darcy has not made him just to you. If from no better motive, that he should not have been too proud to be dishonest,—for dishonesty I must call it.”</w:t>
      </w:r>
    </w:p>
    <w:p>
      <w:pPr>
        <w:spacing w:before="0" w:after="149"/>
        <w:ind w:firstLine="276"/>
        <w:jc w:val="both"/>
      </w:pPr>
      <w:r>
        <w:rPr>
          <w:sz w:val="23"/>
        </w:rPr>
        <w:t>“It is wonderful,” replied Wickham; “for almost all his actions may be traced to pride; and pride has often been his best friend. It has connected him nearer with virtue than any other feeling. But we are none of us consistent; and in his behaviour to me there were stronger impulses even than pride.”</w:t>
      </w:r>
    </w:p>
    <w:p>
      <w:pPr>
        <w:spacing w:before="0" w:after="149"/>
        <w:ind w:firstLine="276"/>
        <w:jc w:val="both"/>
      </w:pPr>
      <w:r>
        <w:rPr>
          <w:sz w:val="23"/>
        </w:rPr>
        <w:t>“Can such abominable pride as his have ever done him good?”</w:t>
      </w:r>
    </w:p>
    <w:p>
      <w:pPr>
        <w:spacing w:before="0" w:after="149"/>
        <w:ind w:firstLine="276"/>
        <w:jc w:val="both"/>
      </w:pPr>
      <w:r>
        <w:rPr>
          <w:sz w:val="23"/>
        </w:rPr>
        <w:t>“Yes; it has often led him to be liberal and generous; to give his money freely, to display hospitality, to assist his tenants, and relieve the poor. Family pride, and filial pride, for he is very proud of what his father was, have done this. Not to appear to disgrace his family, to degenerate from the popular qualities, or lose the influence of the Pemberley House, is a powerful motive. He has also brotherly pride, which, with some brotherly affection, makes him a very kind and careful guardian of his sister; and you will hear him generally cried up as the most attentive and best of brothers.”</w:t>
      </w:r>
    </w:p>
    <w:p>
      <w:pPr>
        <w:spacing w:before="0" w:after="149"/>
        <w:ind w:firstLine="276"/>
        <w:jc w:val="both"/>
      </w:pPr>
      <w:r>
        <w:rPr>
          <w:sz w:val="23"/>
        </w:rPr>
        <w:t>“What sort of a girl is Miss Darcy?”</w:t>
      </w:r>
    </w:p>
    <w:p>
      <w:pPr>
        <w:spacing w:before="0" w:after="149"/>
        <w:ind w:firstLine="276"/>
        <w:jc w:val="both"/>
      </w:pPr>
      <w:r>
        <w:rPr>
          <w:sz w:val="23"/>
        </w:rPr>
        <w:t>He shook his head. “I wish I could call her amiable. It gives me pain to speak ill of a Darcy; but she is too much like her brother,—very, very proud. As a child, she was affectionate and pleasing, and extremely fond of me; and I have devoted hours and hours to her amuse ment. But she is nothing to me now. She is a handsome girl, about fifteen or sixteen, and, I understand, highly accomplished. Since her father’s death her home has been London, where a lady lives with her, and superintends her education.”</w:t>
      </w:r>
    </w:p>
    <w:p>
      <w:pPr>
        <w:spacing w:before="0" w:after="149"/>
        <w:ind w:firstLine="276"/>
        <w:jc w:val="both"/>
      </w:pPr>
      <w:r>
        <w:rPr>
          <w:sz w:val="23"/>
        </w:rPr>
        <w:t>After many pauses and many trials of other subjects, Elizabeth could not help reverting once more to the first, and saying,—</w:t>
      </w:r>
    </w:p>
    <w:p>
      <w:pPr>
        <w:spacing w:before="0" w:after="149"/>
        <w:ind w:firstLine="276"/>
        <w:jc w:val="both"/>
      </w:pPr>
      <w:r>
        <w:rPr>
          <w:sz w:val="23"/>
        </w:rPr>
        <w:t>“I am astonished at his intimacy with Mr. Bingley. How can Mr. Bingley, who seems good-humour itself, and is, I really believe, truly amiable, be in friendship with such a man? How can they suit each other? Do you know Mr. Bingley?”</w:t>
      </w:r>
    </w:p>
    <w:p>
      <w:pPr>
        <w:spacing w:before="0" w:after="149"/>
        <w:ind w:firstLine="276"/>
        <w:jc w:val="both"/>
      </w:pPr>
      <w:r>
        <w:rPr>
          <w:sz w:val="23"/>
        </w:rPr>
        <w:t>“Not at all.”</w:t>
      </w:r>
    </w:p>
    <w:p>
      <w:pPr>
        <w:spacing w:before="0" w:after="149"/>
        <w:ind w:firstLine="276"/>
        <w:jc w:val="both"/>
      </w:pPr>
      <w:r>
        <w:rPr>
          <w:sz w:val="23"/>
        </w:rPr>
        <w:t>“He is a sweet-tempered, amiable, charming man. He cannot know what Mr. Darcy is.”</w:t>
      </w:r>
    </w:p>
    <w:p>
      <w:pPr>
        <w:spacing w:before="0" w:after="149"/>
        <w:ind w:firstLine="276"/>
        <w:jc w:val="both"/>
      </w:pPr>
      <w:r>
        <w:rPr>
          <w:sz w:val="23"/>
        </w:rPr>
        <w:t>“Probably not; but Mr. Darcy can please where he chooses. He does not want abilities. He can be a conversible companion if he thinks it worth his while. Among those who are at all his equals in consequence, he is a very different man from what he is to the less prosperous. His pride never deserts him; but with the rich he is liberal-minded, just, sincere, rational, honourable, and, perhaps, agreeable,—allowing something for fortune and figure.”</w:t>
      </w:r>
    </w:p>
    <w:p>
      <w:pPr>
        <w:spacing w:before="0" w:after="149"/>
        <w:ind w:firstLine="276"/>
        <w:jc w:val="both"/>
      </w:pPr>
      <w:r>
        <w:rPr>
          <w:sz w:val="23"/>
        </w:rPr>
        <w:t>The whist party soon afterwards breaking up, the players gathered round the other table, and Mr. Collins took his station between his cousin Elizabeth and Mrs. Philips. The usual inquiries as to his success were made by the latter. It had not been very great; he had lost every point; but when Mrs. Philips began to express her concern thereupon, he assured her, with much earnest gravity, that it was not of the least importance; that he considered the money as a mere trifle, and begged she would not make herself uneasy.</w:t>
      </w:r>
    </w:p>
    <w:p>
      <w:pPr>
        <w:spacing w:before="0" w:after="149"/>
        <w:ind w:firstLine="276"/>
        <w:jc w:val="both"/>
      </w:pPr>
      <w:r>
        <w:rPr>
          <w:sz w:val="23"/>
        </w:rPr>
        <w:t>“I know very well, madam,” said he, “that when persons sit down to a card table they must take their chance of these things,—and happily I am not in such circumstances as to make five shillings any object. There are, undoubtedly, many who could not say the same; but, thanks to Lady Catherine de Bourgh, I am removed far beyond the necessity of regarding little matters.”</w:t>
      </w:r>
    </w:p>
    <w:p>
      <w:pPr>
        <w:spacing w:before="0" w:after="149"/>
        <w:ind w:firstLine="276"/>
        <w:jc w:val="both"/>
      </w:pPr>
      <w:r>
        <w:rPr>
          <w:sz w:val="23"/>
        </w:rPr>
        <w:t>Mr. Wickham’s attention was caught; and after observing Mr. Collins for a few moments, he asked Elizabeth in a low voice whether her relations were very intimately acquainted with the family of De Bourgh.</w:t>
      </w:r>
    </w:p>
    <w:p>
      <w:pPr>
        <w:spacing w:before="0" w:after="149"/>
        <w:ind w:firstLine="276"/>
        <w:jc w:val="both"/>
      </w:pPr>
      <w:r>
        <w:rPr>
          <w:sz w:val="23"/>
        </w:rPr>
        <w:t>“Lady Catherine de Bourgh,” she replied, “has very lately given him a living. I hardly know how Mr. Collins was first introduced to her notice, but he certainly has not known her long.”</w:t>
      </w:r>
    </w:p>
    <w:p>
      <w:pPr>
        <w:spacing w:before="0" w:after="149"/>
        <w:ind w:firstLine="276"/>
        <w:jc w:val="both"/>
      </w:pPr>
      <w:r>
        <w:rPr>
          <w:sz w:val="23"/>
        </w:rPr>
        <w:t>“You know of course that Lady Catherine de Bourgh and Lady Anne Darcy were sisters; consequently that she is aunt to the present Mr. Darcy.”</w:t>
      </w:r>
    </w:p>
    <w:p>
      <w:pPr>
        <w:spacing w:before="0" w:after="149"/>
        <w:ind w:firstLine="276"/>
        <w:jc w:val="both"/>
      </w:pPr>
      <w:r>
        <w:rPr>
          <w:sz w:val="23"/>
        </w:rPr>
        <w:t>“No, indeed, I did not. I knew nothing at all of Lady Catherine’s connections. I never heard of her existence till the day before yesterday.”</w:t>
      </w:r>
    </w:p>
    <w:p>
      <w:pPr>
        <w:spacing w:before="0" w:after="149"/>
        <w:ind w:firstLine="276"/>
        <w:jc w:val="both"/>
      </w:pPr>
      <w:r>
        <w:rPr>
          <w:sz w:val="23"/>
        </w:rPr>
        <w:t>“Her daughter, Miss de Bourgh, will have a very large fortune, and it is believed that she and her cousin will unite the two estates.”</w:t>
      </w:r>
    </w:p>
    <w:p>
      <w:pPr>
        <w:spacing w:before="0" w:after="149"/>
        <w:ind w:firstLine="276"/>
        <w:jc w:val="both"/>
      </w:pPr>
      <w:r>
        <w:rPr>
          <w:sz w:val="23"/>
        </w:rPr>
        <w:t>This information made Elizabeth smile, as she thought of poor Miss Bingley. Vain indeed must be all her attentions, vain and useless her affection for his sister and her praise of himself, if he were already self-destined to another.</w:t>
      </w:r>
    </w:p>
    <w:p>
      <w:pPr>
        <w:spacing w:before="0" w:after="149"/>
        <w:ind w:firstLine="276"/>
        <w:jc w:val="both"/>
      </w:pPr>
      <w:r>
        <w:rPr>
          <w:sz w:val="23"/>
        </w:rPr>
        <w:t>“Mr. Collins,” said she, “speaks highly both of Lady Catherine and her daughter; but, from some particulars that he has related of her Ladyship, I suspect his gratitude misleads him; and that, in spite of her being his patroness, she is an arrogant, conceited woman.”</w:t>
      </w:r>
    </w:p>
    <w:p>
      <w:pPr>
        <w:spacing w:before="0" w:after="149"/>
        <w:ind w:firstLine="276"/>
        <w:jc w:val="both"/>
      </w:pPr>
      <w:r>
        <w:rPr>
          <w:sz w:val="23"/>
        </w:rPr>
        <w:t>“I believe her to be both in a great degree,” replied Wickham; “I have not seen her for many years; but I very well remember that I never liked her, and that her manners were dictatorial and insolent. She has the reputation of being remarkably sensible and clever; but I rather believe she derives part of her abilities from her rank and fortune, part from her authoritative manner, and the rest from the pride of her nephew, who chooses that everyone connected with him should have an understanding of the first class.”</w:t>
      </w:r>
    </w:p>
    <w:p>
      <w:pPr>
        <w:spacing w:before="0" w:after="149"/>
        <w:ind w:firstLine="276"/>
        <w:jc w:val="both"/>
      </w:pPr>
      <w:r>
        <w:rPr>
          <w:sz w:val="23"/>
        </w:rPr>
        <w:t>Elizabeth allowed that he had given a very rational account of it, and they continued talking together with mutual satisfaction till supper put an end to cards, and gave the rest of the ladies their share of Mr. Wickham’s attentions. There could be no conversation in the noise of Mrs. Philips’s supper party, but his manners recommended him to everybody. Whatever he said, was said well; and whatever he did, done gracefully. Elizabeth went away with her head full of him. She could think of nothing but of Mr. Wickham, and of what he had told her, all the way home; but there was not time for her even to mention his name as they went, for neither Lydia nor Mr. Collins were once silent. Lydia talked incessantly of lottery tickets, of the fish she had lost and the fish she had won; and Mr. Collins, in describing the civility of Mr. and Mrs. Philips, protesting that he did not in the least regard his losses at whist, enumerating all the dishes at supper, and repeatedly fearing that he crowded his cousins, had more to say than he could well manage before the carriage stopped at Longbourn House.</w:t>
      </w:r>
    </w:p>
    <w:p>
      <w:pPr>
        <w:spacing w:before="0" w:after="149"/>
        <w:ind w:firstLine="276"/>
        <w:jc w:val="both"/>
      </w:pPr>
      <w:r>
        <w:rPr>
          <w:sz w:val="23"/>
        </w:rPr>
        <w:t>The latter part of this address was scarcely heard by Darcy; but Sir William’s allusion to his friend seemed to strike him forcibly, and his eyes were directed, with a very serious expression, towards Bingley and Jane, who were dancing together. Recovering himself, however, shortly, he turned to his partner, and said,—</w:t>
      </w:r>
    </w:p>
    <w:p>
      <w:pPr>
        <w:spacing w:before="0" w:after="149"/>
        <w:ind w:firstLine="276"/>
        <w:jc w:val="both"/>
      </w:pPr>
      <w:r>
        <w:rPr>
          <w:sz w:val="23"/>
        </w:rPr>
        <w:t>“Sir William’s interruption has made me forget what we were talking of. ”</w:t>
      </w:r>
    </w:p>
    <w:p>
      <w:pPr>
        <w:spacing w:before="0" w:after="149"/>
        <w:ind w:firstLine="276"/>
        <w:jc w:val="both"/>
      </w:pPr>
      <w:r>
        <w:rPr>
          <w:sz w:val="23"/>
        </w:rPr>
        <w:t>“I do not think we were speaking at all. Sir William could not have interrupted any two people in the room who had less to say for themselves. We have tried two or three subjects already without success, and what we are to talk of next I cannot imagine.”</w:t>
      </w:r>
    </w:p>
    <w:p>
      <w:pPr>
        <w:spacing w:before="0" w:after="149"/>
        <w:ind w:firstLine="276"/>
        <w:jc w:val="both"/>
      </w:pPr>
      <w:r>
        <w:rPr>
          <w:sz w:val="23"/>
        </w:rPr>
        <w:t>“What think you of books?” said he, smiling.</w:t>
      </w:r>
    </w:p>
    <w:p>
      <w:pPr>
        <w:spacing w:before="0" w:after="149"/>
        <w:ind w:firstLine="276"/>
        <w:jc w:val="both"/>
      </w:pPr>
      <w:r>
        <w:rPr>
          <w:sz w:val="23"/>
        </w:rPr>
        <w:t>“Books—oh no!—I am sure we never read the same, or not with the same feelings.”</w:t>
      </w:r>
    </w:p>
    <w:p>
      <w:pPr>
        <w:spacing w:before="0" w:after="149"/>
        <w:ind w:firstLine="276"/>
        <w:jc w:val="both"/>
      </w:pPr>
      <w:r>
        <w:rPr>
          <w:sz w:val="23"/>
        </w:rPr>
        <w:t>“I am sorry you think so; but if that be the case, there can at least be no want of subject. We may compare our different opinions.”</w:t>
      </w:r>
    </w:p>
    <w:p>
      <w:pPr>
        <w:spacing w:before="0" w:after="149"/>
        <w:ind w:firstLine="276"/>
        <w:jc w:val="both"/>
      </w:pPr>
      <w:r>
        <w:rPr>
          <w:sz w:val="23"/>
        </w:rPr>
        <w:t>“No—I cannot talk of books in a ball-room; my head is always full of something else.”</w:t>
      </w:r>
    </w:p>
    <w:p>
      <w:pPr>
        <w:spacing w:before="0" w:after="149"/>
        <w:ind w:firstLine="276"/>
        <w:jc w:val="both"/>
      </w:pPr>
      <w:r>
        <w:rPr>
          <w:sz w:val="23"/>
        </w:rPr>
        <w:t>“The present always occupies you in such scenes—does it?” said he, with a look of doubt.</w:t>
      </w:r>
    </w:p>
    <w:p>
      <w:pPr>
        <w:spacing w:before="0" w:after="149"/>
        <w:ind w:firstLine="276"/>
        <w:jc w:val="both"/>
      </w:pPr>
      <w:r>
        <w:rPr>
          <w:sz w:val="23"/>
        </w:rPr>
        <w:t>“Yes, always,” she replied, without knowing what she said; for her thoughts had wandered far from the subject, as soon afterwards appeared by her suddenly exclaiming, “I remember hearing you once say, Mr. Darcy, that you hardly ever forgave;—that your resentment, once created, was unappeasable. You are very cautious, I suppose, as to its being created?”</w:t>
      </w:r>
    </w:p>
    <w:p>
      <w:pPr>
        <w:spacing w:before="0" w:after="149"/>
        <w:ind w:firstLine="276"/>
        <w:jc w:val="both"/>
      </w:pPr>
      <w:r>
        <w:rPr>
          <w:sz w:val="23"/>
        </w:rPr>
        <w:t>“I am,” said he, with a firm voice.</w:t>
      </w:r>
    </w:p>
    <w:p>
      <w:pPr>
        <w:spacing w:before="0" w:after="149"/>
        <w:ind w:firstLine="276"/>
        <w:jc w:val="both"/>
      </w:pPr>
      <w:r>
        <w:rPr>
          <w:sz w:val="23"/>
        </w:rPr>
        <w:t>“And never allow yourself to be blinded by prejudice?”</w:t>
      </w:r>
    </w:p>
    <w:p>
      <w:pPr>
        <w:spacing w:before="0" w:after="149"/>
        <w:ind w:firstLine="276"/>
        <w:jc w:val="both"/>
      </w:pPr>
      <w:r>
        <w:rPr>
          <w:sz w:val="23"/>
        </w:rPr>
        <w:t>“I hope not.”</w:t>
      </w:r>
    </w:p>
    <w:p>
      <w:pPr>
        <w:spacing w:before="0" w:after="149"/>
        <w:ind w:firstLine="276"/>
        <w:jc w:val="both"/>
      </w:pPr>
      <w:r>
        <w:rPr>
          <w:sz w:val="23"/>
        </w:rPr>
        <w:t>“It is particularly incumbent on those who never change their opinion, to be secure of judging properly at first.”</w:t>
      </w:r>
    </w:p>
    <w:p>
      <w:pPr>
        <w:spacing w:before="0" w:after="149"/>
        <w:ind w:firstLine="276"/>
        <w:jc w:val="both"/>
      </w:pPr>
      <w:r>
        <w:rPr>
          <w:sz w:val="23"/>
        </w:rPr>
        <w:t>“May I ask to what these questions tend?”</w:t>
      </w:r>
    </w:p>
    <w:p>
      <w:pPr>
        <w:spacing w:before="0" w:after="149"/>
        <w:ind w:firstLine="276"/>
        <w:jc w:val="both"/>
      </w:pPr>
      <w:r>
        <w:rPr>
          <w:sz w:val="23"/>
        </w:rPr>
        <w:t>“Merely to the illustration of your character,” said she, endeavouring to shake off her gravity. “I am trying to make it out.”</w:t>
      </w:r>
    </w:p>
    <w:p>
      <w:pPr>
        <w:spacing w:before="0" w:after="149"/>
        <w:ind w:firstLine="276"/>
        <w:jc w:val="both"/>
      </w:pPr>
      <w:r>
        <w:rPr>
          <w:sz w:val="23"/>
        </w:rPr>
        <w:t>“And what is your success? ”</w:t>
      </w:r>
    </w:p>
    <w:p>
      <w:pPr>
        <w:spacing w:before="0" w:after="149"/>
        <w:ind w:firstLine="276"/>
        <w:jc w:val="both"/>
      </w:pPr>
      <w:r>
        <w:rPr>
          <w:sz w:val="23"/>
        </w:rPr>
        <w:t>She shook her head. “I do not get on at all. I hear such different accounts of you as puzzle me exceedingly.”</w:t>
      </w:r>
    </w:p>
    <w:p>
      <w:pPr>
        <w:spacing w:before="0" w:after="149"/>
        <w:ind w:firstLine="276"/>
        <w:jc w:val="both"/>
      </w:pPr>
      <w:r>
        <w:rPr>
          <w:sz w:val="23"/>
        </w:rPr>
        <w:t>“I can readily believe,” answered he, gravely, “that reports may vary greatly with respect to me; and I could wish, Miss Bennet, that you were not to sketch my character at the present moment, as there is reason to fear that the performance would reflect no credit on either.”</w:t>
      </w:r>
    </w:p>
    <w:p>
      <w:pPr>
        <w:spacing w:before="0" w:after="149"/>
        <w:ind w:firstLine="276"/>
        <w:jc w:val="both"/>
      </w:pPr>
      <w:r>
        <w:rPr>
          <w:sz w:val="23"/>
        </w:rPr>
        <w:t>“But if I do not take your likeness now, I may never have another opportunity.”</w:t>
      </w:r>
    </w:p>
    <w:p>
      <w:pPr>
        <w:spacing w:before="0" w:after="149"/>
        <w:ind w:firstLine="276"/>
        <w:jc w:val="both"/>
      </w:pPr>
      <w:r>
        <w:rPr>
          <w:sz w:val="23"/>
        </w:rPr>
        <w:t>“I would by no means suspend any pleasure of yours,” he coldly replied. She said no more, and they went down the other dance and parted in silence; on each side dissatisfied, though not to an equal degree; for in Darcy’s breast there was a tolerably powerful feeling towards her, which soon procured her pardon, and directed all his anger against another.</w:t>
      </w:r>
    </w:p>
    <w:p>
      <w:pPr>
        <w:spacing w:before="0" w:after="149"/>
        <w:ind w:firstLine="276"/>
        <w:jc w:val="both"/>
      </w:pPr>
      <w:r>
        <w:rPr>
          <w:sz w:val="23"/>
        </w:rPr>
        <w:t>They had not long separated when Miss Bingley came towards her, and, with an expression of civil disdain, thus accosted her,—</w:t>
      </w:r>
    </w:p>
    <w:p>
      <w:pPr>
        <w:spacing w:before="0" w:after="149"/>
        <w:ind w:firstLine="276"/>
        <w:jc w:val="both"/>
      </w:pPr>
      <w:r>
        <w:rPr>
          <w:sz w:val="23"/>
        </w:rPr>
        <w:t>“So, Miss Eliza, I hear you are quite delighted with George Wickham? Your sister has been talking to me about him, and asking me a thousand questions; and I find that the young man forgot to tell you, among his other communications, that he was the son of old Wickham, the late Mr. Darcy’s steward. Let me recommend you, however, as a friend, not to give implicit confidence to all his assertions; for, as to Mr. Darcy’s using him ill, it is perfectly false: for, on the contrary, he has been always remarkably kind to him, though George Wickham has treated Mr. Darcy in a most infamous manner. I do not know the particulars, but I know very well that Mr. Darcy is not in the least to blame; that he cannot bear to hear George Wickham mentioned; and that though my brother thought he could not well avoid including him in his invitation to the officers, he was excessively glad to find that he had taken himself out of the way. His coming into the country at all is a most insolent thing, indeed, and I wonder how he could presume to do it. I pity you, Miss Eliza, for this discovery of your favourite’s guilt; but really, considering his descent, one could not expect much better.”</w:t>
      </w:r>
    </w:p>
    <w:p>
      <w:pPr>
        <w:spacing w:before="0" w:after="149"/>
        <w:ind w:firstLine="276"/>
        <w:jc w:val="both"/>
      </w:pPr>
      <w:r>
        <w:rPr>
          <w:sz w:val="23"/>
        </w:rPr>
        <w:t>“His guilt and his descent appear, by your account, to be the same,” said Elizabeth, angrily; “for I have heard you accuse him of nothing worse than of being the son of Mr. Darcy’s steward, and of that, I can assure you, he informed me himself.”</w:t>
      </w:r>
    </w:p>
    <w:p>
      <w:pPr>
        <w:spacing w:before="0" w:after="149"/>
        <w:ind w:firstLine="276"/>
        <w:jc w:val="both"/>
      </w:pPr>
      <w:r>
        <w:rPr>
          <w:sz w:val="23"/>
        </w:rPr>
        <w:t>“I beg your pardon,” replied Miss Bingley, turning away with a sneer. “Excuse my interference; it was kindly meant.”</w:t>
      </w:r>
    </w:p>
    <w:p>
      <w:pPr>
        <w:spacing w:before="0" w:after="149"/>
        <w:ind w:firstLine="276"/>
        <w:jc w:val="both"/>
      </w:pPr>
      <w:r>
        <w:rPr>
          <w:sz w:val="23"/>
        </w:rPr>
        <w:t>“Insolent girl!” said Elizabeth to herself. “You are much mistaken if you expect to influence me by such a paltry attack as this. I see nothing in it but your own wilful ignorance and the malice of Mr. Darcy.” She then sought her eldest sister, who had undertaken to make inquiries on the same subject of Bingley. Jane met her with a smile of such sweet complacency, a glow of such happy expression, as sufficiently marked how well she was satisfied with the occurrences of the evening. Elizabeth instantly read her feelings; and, at that moment, solicitude for Wickham, resentment against his enemies, and everything else, gave way before the hope of Jane’s being in the fairest way for happiness.</w:t>
      </w:r>
    </w:p>
    <w:p>
      <w:pPr>
        <w:spacing w:before="0" w:after="149"/>
        <w:ind w:firstLine="276"/>
        <w:jc w:val="both"/>
      </w:pPr>
      <w:r>
        <w:rPr>
          <w:sz w:val="23"/>
        </w:rPr>
        <w:t>“I want to know,” said she, with a countenance no less smiling than her sister’s, “what you have learnt about Mr. Wickham. But perhaps you have been too pleasantly engaged to think of any third person, in which case you may be sure of my pardon.”</w:t>
      </w:r>
    </w:p>
    <w:p>
      <w:pPr>
        <w:spacing w:before="0" w:after="149"/>
        <w:ind w:firstLine="276"/>
        <w:jc w:val="both"/>
      </w:pPr>
      <w:r>
        <w:rPr>
          <w:sz w:val="23"/>
        </w:rPr>
        <w:t>“No,” replied Jane, “I have not forgotten him; but I have nothing satisfactory to tell you. Mr. Bingley does not know the whole of his history, and is quite ignorant of the circumstances which have principally offended Mr. Darcy; but he will vouch for the good conduct, the probity and honour, of his friend, and is perfectly convinced that Mr. Wickham has deserved much less attention from Mr. Darcy than he has received; and I am sorry to say that by his account, as well as his sister’s, Mr. Wickham is by no means a respectable young man. I am afraid he has been very imprudent, and has deserved to lose Mr. Darcy’s regard.”</w:t>
      </w:r>
    </w:p>
    <w:p>
      <w:pPr>
        <w:spacing w:before="0" w:after="149"/>
        <w:ind w:firstLine="276"/>
        <w:jc w:val="both"/>
      </w:pPr>
      <w:r>
        <w:rPr>
          <w:sz w:val="23"/>
        </w:rPr>
        <w:t>“Mr. Bingley does not know Mr. Wickham himself.”</w:t>
      </w:r>
    </w:p>
    <w:p>
      <w:pPr>
        <w:spacing w:before="0" w:after="149"/>
        <w:ind w:firstLine="276"/>
        <w:jc w:val="both"/>
      </w:pPr>
      <w:r>
        <w:rPr>
          <w:sz w:val="23"/>
        </w:rPr>
        <w:t>“No; he never saw him till the other morning at Meryton.”</w:t>
      </w:r>
    </w:p>
    <w:p>
      <w:pPr>
        <w:spacing w:before="0" w:after="149"/>
        <w:ind w:firstLine="276"/>
        <w:jc w:val="both"/>
      </w:pPr>
      <w:r>
        <w:rPr>
          <w:sz w:val="23"/>
        </w:rPr>
        <w:t>“This account then is what he has received from Mr. Darcy. I am perfectly satisfied. But what does he say of the living?”</w:t>
      </w:r>
    </w:p>
    <w:p>
      <w:pPr>
        <w:spacing w:before="0" w:after="149"/>
        <w:ind w:firstLine="276"/>
        <w:jc w:val="both"/>
      </w:pPr>
      <w:r>
        <w:rPr>
          <w:sz w:val="23"/>
        </w:rPr>
        <w:t>“He does not exactly recollect the circumstances, though he has heard them from Mr. Darcy more than once, but he believes that it was left to him conditionally only.”</w:t>
      </w:r>
    </w:p>
    <w:p>
      <w:pPr>
        <w:spacing w:before="0" w:after="149"/>
        <w:ind w:firstLine="276"/>
        <w:jc w:val="both"/>
      </w:pPr>
      <w:r>
        <w:rPr>
          <w:sz w:val="23"/>
        </w:rPr>
        <w:t>“I have not a doubt of Mr. Bingley’s sincerity,” said Elizabeth warmly, “but you must excuse my not being convinced by assurances only. Mr. Bingley’s defence of his friend was a very able one, I dare say; but since he is unacquainted with several parts of the story, and has learnt the rest from that friend himself, I shall venture still to think of both gentlemen as I did before.”</w:t>
      </w:r>
    </w:p>
    <w:p>
      <w:pPr>
        <w:spacing w:before="0" w:after="149"/>
        <w:ind w:firstLine="276"/>
        <w:jc w:val="both"/>
      </w:pPr>
      <w:r>
        <w:rPr>
          <w:sz w:val="23"/>
        </w:rPr>
        <w:t>She then changed the discourse to one more gratifying to each, and on which there could be no difference of sentiment. Elizabeth listened with delight to the happy though modest hopes which Jane entertained of Bingley’s regard, and said all in her power to heighten her confidence in it. On their being joined by Mr. Bingley himself, Elizabeth withdrew to Miss Lucas; to whose inquiry after the pleasantness of her last partner she had scarcely replied, before Mr. Collins came up to them, and told her with great exultation, that he had just been so fortunate as to make a most important discovery.</w:t>
      </w:r>
    </w:p>
    <w:p>
      <w:pPr>
        <w:spacing w:before="0" w:after="149"/>
        <w:ind w:firstLine="276"/>
        <w:jc w:val="both"/>
      </w:pPr>
      <w:r>
        <w:rPr>
          <w:sz w:val="23"/>
        </w:rPr>
        <w:t>“I have found out,” said he, “by a singular accident, that there is now in the room a near relation to my patroness. I happened to overhear the gentleman himself mentioning to the young lady who does the honours of this house the names of his cousin Miss De Bourgh, and of her mother, Lady Catherine. How wonderfully these sort of things occur! Who would have thought of my meeting with—perhaps—a nephew of Lady Catherine de Bourgh in this assembly! I am most thankful that the discovery is made in time for me to pay my respects to him, which I am now going to do, and trust he will excuse my not having done it before. My total ignorance of the connection must plead my apology.”</w:t>
      </w:r>
    </w:p>
    <w:p>
      <w:pPr>
        <w:spacing w:before="0" w:after="149"/>
        <w:ind w:firstLine="276"/>
        <w:jc w:val="both"/>
      </w:pPr>
      <w:r>
        <w:rPr>
          <w:sz w:val="23"/>
        </w:rPr>
        <w:t>“You are not going to introduce yourself to Mr. Darcy?”</w:t>
      </w:r>
    </w:p>
    <w:p>
      <w:pPr>
        <w:spacing w:before="0" w:after="149"/>
        <w:ind w:firstLine="276"/>
        <w:jc w:val="both"/>
      </w:pPr>
      <w:r>
        <w:rPr>
          <w:sz w:val="23"/>
        </w:rPr>
        <w:t>“Indeed I am. I shall entreat his pardon for not having done it earlier. I believe him to be Lady Catherine’s nephew. It will be in my power to assure him that her Ladyship was quite well yesterday se’nnight.”</w:t>
      </w:r>
    </w:p>
    <w:p>
      <w:pPr>
        <w:spacing w:before="0" w:after="149"/>
        <w:ind w:firstLine="276"/>
        <w:jc w:val="both"/>
      </w:pPr>
      <w:r>
        <w:rPr>
          <w:sz w:val="23"/>
        </w:rPr>
        <w:t>Elizabeth tried hard to dissuade him from such a scheme; assuring him that Mr. Darcy would consider his addressing him without introduction as an impertinent freedom, rather than a compliment to his aunt; that it was not in the least necessary there should be any notice on either side, and that if it were, it must belong to Mr. Darcy, the superior in consequence, to begin the acquaintance. Mr. Collins listened to her with the determined air of following his own inclination, and when she ceased speaking, replied thus,—</w:t>
      </w:r>
    </w:p>
    <w:p>
      <w:pPr>
        <w:spacing w:before="0" w:after="149"/>
        <w:ind w:firstLine="276"/>
        <w:jc w:val="both"/>
      </w:pPr>
      <w:r>
        <w:rPr>
          <w:sz w:val="23"/>
        </w:rPr>
        <w:t>“My dear Miss Elizabeth, I have the highest opinion in the world of your excellent judgment in all matters within the scope of your understanding, but permit me to say that there must be a wide difference between the established forms of ceremony amongst the laity and those which regulate the clergy; for, give me leave to observe that I consider the clerical office as equal in point of dignity with the highest rank in the kingdom—provided that a proper humility of behaviour is at the same time maintained. You must, therefore, allow me to follow the dictates of my conscience on this occasion, which lead me to perform what I look on as a point of duty. Pardon me for neglecting to profit by your advice, which on every other subject shall be my constant guide, though in the case before us I consider myself more fitted by education and habitual study to decide on what is right than a young lady like yourself;” and with a low bow he left her to attack Mr. Darcy, whose reception of his advances she eagerly watched, and whose astonishment at being so addressed was very evident. Her cousin prefaced his speech with a solemn bow, and though she could not hear a word of it, she felt as if hearing it all, and saw in the motion of his lips the words “apology,” “Hunsford,” and “Lady Catherine de Bourgh.” It vexed her to see him expose himself to such a man. Mr. Darcy was eyeing him with un restrained wonder; and when at last Mr. Collins allowed him to speak, replied with an air of distant civility. Mr. Collins, however, was not discouraged from speaking again, and Mr. Darcy’s contempt seemed abundantly increasing with the length of his second speech; and at the end of it he only made him a slight bow, and moved another way: Mr. Collins then returned to Elizabeth.</w:t>
      </w:r>
    </w:p>
    <w:p>
      <w:pPr>
        <w:spacing w:before="0" w:after="149"/>
        <w:ind w:firstLine="276"/>
        <w:jc w:val="both"/>
      </w:pPr>
      <w:r>
        <w:rPr>
          <w:sz w:val="23"/>
        </w:rPr>
        <w:t>“I have no reason, I assure you,” said he, “to be dissatisfied with my reception. Mr. Darcy seemed much pleased with the attention. He answered me with the utmost civility, and even paid me the compliment of saying, that he was so well convinced of Lady Catherine’s discernment as to be certain she could never bestow a favour unworthily. It was really a very handsome thought. Upon the whole, I am much pleased with him.”</w:t>
      </w:r>
    </w:p>
    <w:p>
      <w:pPr>
        <w:spacing w:before="0" w:after="149"/>
        <w:ind w:firstLine="276"/>
        <w:jc w:val="both"/>
      </w:pPr>
      <w:r>
        <w:rPr>
          <w:sz w:val="23"/>
        </w:rPr>
        <w:t>As Elizabeth had no longer any interest of her own to pursue, she turned her attention almost entirely on her sister and Mr. Bingley; and the train of agreeable reflections which her observations gave birth to made her perhaps almost as happy as Jane. She saw her in idea settled in that very house, in all the felicity which a marriage of true affection could bestow; and she felt capable, under such circumstances, of endeavouring even to like Bingley’s two sisters. Her mother’s thoughts she plainly saw were bent the same way, and she determined not to venture near her, lest she might hear too much. When they sat down to supper, therefore, she considered it a most unlucky perverseness which placed them within one of each other; and deeply was she vexed to find that her mother was talking to that one person (Lady Lucas) freely, openly, and of nothing else but of her expectation that Jane would be soon married to Mr. Bingley. It was an animating subject, and Mrs. Bennet seemed incapable of fatigue while enumerating the advantages of the match. His being such a charming young man, and so rich, and living but three miles from them, were the first points of self-gratulation; and then it was such a comfort to think how fond the two sisters were of Jane, and to be certain that they must desire the connection as much as she could do. It was, moreover, such a promising thing for her younger daughters, as Jane’s marrying so greatly must throw them in the way of other rich men; and, lastly, it was so pleasant at her time of life to be able to consign her single daughters to the care of their sister, that she might not be obliged to go into company more than she liked. It was necessary to make this circumstance a matter of pleasure, because on such occasions it is the etiquette; but no one was less likely than Mrs. Bennet to find comfort in staying at home at any period of her life. She concluded with many good wishes that Lady Lucas might soon be equally fortunate, though evidently and triumphantly believing there was no chance of it.</w:t>
      </w:r>
    </w:p>
    <w:p>
      <w:pPr>
        <w:spacing w:before="0" w:after="149"/>
        <w:ind w:firstLine="276"/>
        <w:jc w:val="both"/>
      </w:pPr>
      <w:r>
        <w:rPr>
          <w:sz w:val="23"/>
        </w:rPr>
        <w:t>In vain did Elizabeth endeavour to check the rapidity of her mother’s words, or persuade her to describe her felicity in a less audible whisper; for to her inexpressible vexation she could perceive that the chief of it was overheard by Mr. Darcy, who sat opposite to them. Her mother only scolded her for being nonsensical.</w:t>
      </w:r>
    </w:p>
    <w:p>
      <w:pPr>
        <w:spacing w:before="0" w:after="149"/>
        <w:ind w:firstLine="276"/>
        <w:jc w:val="both"/>
      </w:pPr>
      <w:r>
        <w:rPr>
          <w:sz w:val="23"/>
        </w:rPr>
        <w:t>“What is Mr. Darcy to me, pray, that I should be afraid of him? I am sure we owe him no such particular civility as to be obliged to say nothing he may not like to hear.”</w:t>
      </w:r>
    </w:p>
    <w:p>
      <w:pPr>
        <w:spacing w:before="0" w:after="149"/>
        <w:ind w:firstLine="276"/>
        <w:jc w:val="both"/>
      </w:pPr>
      <w:r>
        <w:rPr>
          <w:sz w:val="23"/>
        </w:rPr>
        <w:t>“For heaven’s sake, madam, speak lower. What advantage can it be to you to offend Mr. Darcy? You will never recommend yourself to his friend by so doing. ”</w:t>
      </w:r>
    </w:p>
    <w:p>
      <w:pPr>
        <w:spacing w:before="0" w:after="149"/>
        <w:ind w:firstLine="276"/>
        <w:jc w:val="both"/>
      </w:pPr>
      <w:r>
        <w:rPr>
          <w:sz w:val="23"/>
        </w:rPr>
        <w:t>Nothing that she could say, however, had any influence. Her mother would talk of her views in the same intelligible tone. Elizabeth blushed and blushed again with shame and vexation. She could not help frequently glancing her eye at Mr. Darcy, though every glance convinced her of what she dreaded; for though he was not always looking at her mother, she was convinced that his attention was invariably fixed by her. The expression of his face changed gradually from indignant contempt to a composed and steady gravity.</w:t>
      </w:r>
    </w:p>
    <w:p>
      <w:pPr>
        <w:spacing w:before="0" w:after="149"/>
        <w:ind w:firstLine="276"/>
        <w:jc w:val="both"/>
      </w:pPr>
      <w:r>
        <w:rPr>
          <w:sz w:val="23"/>
        </w:rPr>
        <w:t>At length, however, Mrs. Bennet had no more to say; and Lady Lucas, who had been long yawning at the repetition of delights which she saw no likelihood of sharing, was left to the comforts of cold ham and chicken. Elizabeth now began to revive. But not long was the interval of tranquillity; for when supper was over, singing was talked of, and she had the mortification of seeing Mary, after very little entreaty, preparing to oblige the company. By many significant looks and silent entreaties did she endeavour to prevent such a proof of complaisance,—but in vain; Mary would not understand them; such an opportunity of exhibiting was delightful to her, and she began her song. Elizabeth’s eyes were fixed on her, with most painful sensations; and she watched her progress through the several stanzas with an impatience which was very ill rewarded at their close; for Mary, on receiving amongst the thanks of the table the hint of a hope that she might be prevailed on to favour them again, after the pause of half a minute began another. Mary’s powers were by no means fitted for such a display; her voice was weak, and her manner affected. Elizabeth was in agonies. She looked at Jane to see how she bore it; but Jane was very composedly</w:t>
      </w:r>
    </w:p>
    <w:p>
      <w:pPr>
        <w:spacing w:before="0" w:after="149"/>
        <w:ind w:firstLine="276"/>
        <w:jc w:val="both"/>
      </w:pPr>
      <w:r>
        <w:rPr>
          <w:sz w:val="23"/>
        </w:rPr>
        <w:t>talking to Bingley. She looked at his two sisters, and saw them making signs of derision at each other, and at Darcy, who continued, however, impenetrably grave. She looked at her father to entreat his interference, lest Mary should be singing all night. He took the hint, and, when Mary had finished her second song, said aloud,—</w:t>
      </w:r>
    </w:p>
    <w:p>
      <w:pPr>
        <w:spacing w:before="0" w:after="149"/>
        <w:ind w:firstLine="276"/>
        <w:jc w:val="both"/>
      </w:pPr>
      <w:r>
        <w:rPr>
          <w:sz w:val="23"/>
        </w:rPr>
        <w:t>“That will do extremely well, child. You have delighted us long enough. Let the other young ladies have time to exhibit.”</w:t>
      </w:r>
    </w:p>
    <w:p>
      <w:pPr>
        <w:spacing w:before="0" w:after="149"/>
        <w:ind w:firstLine="276"/>
        <w:jc w:val="both"/>
      </w:pPr>
      <w:r>
        <w:rPr>
          <w:sz w:val="23"/>
        </w:rPr>
        <w:t>Mary, though pretending not to hear, was somewhat disconcerted; and Elizabeth, sorry for her, and sorry for her father’s speech, was afraid her anxiety had done no good. Others of the party were now applied to.</w:t>
      </w:r>
    </w:p>
    <w:p>
      <w:pPr>
        <w:spacing w:before="0" w:after="149"/>
        <w:ind w:firstLine="276"/>
        <w:jc w:val="both"/>
      </w:pPr>
      <w:r>
        <w:rPr>
          <w:sz w:val="23"/>
        </w:rPr>
        <w:t>“If I,” said Mr. Collins, “were so fortunate as to be able to sing, I should have great pleasure, I am sure, in obliging the company with an air; for I consider music as a very innocent diversion, and perfectly compatible with the profession of a clergyman. I do not mean, however, to assert that we can be justified in devoting too much of our time to music, for there are certainly other things to be attended to. The rector of a parish has much to do. In the first place, he must make such an agreement for tithes as may be beneficial to himself and not offensive to his patron. He must write his own sermons; and the time that remains will not be too much for his parish duties, and the care and improvement of his dwelling, which he cannot be excused from making as comfortable as possible. And I do not think it of light importance that he should have attentive and conciliatory manners towards everybody, especially towards those to whom he owes his preferment. I cannot acquit him of that duty; nor could I think well of the man who should omit an occasion of testifying his respect towards anybody connected with the family.” And with a bow to Mr. Darcy, he concluded his speech, which had been spoken so loud as to be heard by half the room. Many stared—many smiled; but no one looked more amused than Mr. Bennet himself, while his wife seriously commended Mr. Collins for having spoken so sensibly, and observed, in a half-whisper to Lady Lucas, that he was a remarkably clever, good kind of young man.</w:t>
      </w:r>
    </w:p>
    <w:p>
      <w:pPr>
        <w:spacing w:before="0" w:after="149"/>
        <w:ind w:firstLine="276"/>
        <w:jc w:val="both"/>
      </w:pPr>
      <w:r>
        <w:rPr>
          <w:sz w:val="23"/>
        </w:rPr>
        <w:t>To Elizabeth it appeared, that had her family made an agreement to expose themselves as much as they could during the evening, it would have been impossible for them to play their parts with more spirit, or finer success; and happy did she think it for Bingley and her sister that some of the exhibition had escaped his notice, and that his feelings were not of a sort to be much distressed by the folly which he must have witnessed. That his two sisters and Mr. Darcy, however, should have such an opportunity of ridiculing her relations was bad enough; and she could not determine whether the silent contempt of the gentleman, or the insolent smiles of the ladies, were more intolerable.</w:t>
      </w:r>
    </w:p>
    <w:p>
      <w:pPr>
        <w:spacing w:before="0" w:after="149"/>
        <w:ind w:firstLine="276"/>
        <w:jc w:val="both"/>
      </w:pPr>
      <w:r>
        <w:rPr>
          <w:sz w:val="23"/>
        </w:rPr>
        <w:t>The rest of the evening brought her little amusement. She was teased by Mr. Collins, who continued most perseveringly by her side; and though he could not prevail with her to dance with him again, put it out of her power to dance with others. In vain did she entreat him to stand up with somebody else, and offered to introduce him to any young lady in the room. He assured her that, as to dancing, he was perfectly indifferent to it; that his chief object was, by delicate attentions, to recommend himself to her; and that he should therefore make a point of remaining close to her the whole evening. There was no arguing upon such a project. She owed her greatest relief to her friend Miss Lucas, who often joined them, and good-naturedly engaged Mr. Collins’s conversation to herself.</w:t>
      </w:r>
    </w:p>
    <w:p>
      <w:pPr>
        <w:spacing w:before="0" w:after="149"/>
        <w:ind w:firstLine="276"/>
        <w:jc w:val="both"/>
      </w:pPr>
      <w:r>
        <w:rPr>
          <w:sz w:val="23"/>
        </w:rPr>
        <w:t>She was at least free from the offence of Mr. Darcy’s further notice: though often standing within a very short distance of her, quite disengaged, he never came near enough to speak. She felt it to be the probable consequence of her allusions to Mr. Wickham, and rejoiced in it.</w:t>
      </w:r>
    </w:p>
    <w:p>
      <w:pPr>
        <w:spacing w:before="0" w:after="149"/>
        <w:ind w:firstLine="276"/>
        <w:jc w:val="both"/>
      </w:pPr>
      <w:r>
        <w:rPr>
          <w:sz w:val="23"/>
        </w:rPr>
        <w:t>The Longbourn party were the last of all the company to depart; and by a manœuvre of Mrs. Bennet had to wait for their carriage a quarter of an hour after everybody else was gone, which gave them time to see how heartily they were wished away by some of the family. Mrs. Hurst and her sister scarcely opened their mouths except to complain of fatigue, and were evidently impatient to have the house to themselves. They repulsed every attempt of Mrs. Bennet at conversation, and, by so doing, threw a languor over the whole party, which was very little relieved by the long speeches of Mr. Collins, who was complimenting Mr. Bingley and his sisters on the elegance of their entertainment, and the hospitality and politeness which had marked their behaviour to their guests. Darcy said nothing at all. Mr. Bennet, in equal silence, was enjoying the scene. Mr. Bingley and Jane were standing together a little detached from the rest, and talked only to each other. Elizabeth preserved as steady a silence as either Mrs. Hurst or Miss Bingley; and even Lydia was too much fatigued to utter more than the occasional exclamation of “Lord, how tired I am!” accompanied by a violent yawn.</w:t>
      </w:r>
    </w:p>
    <w:p>
      <w:pPr>
        <w:spacing w:before="0" w:after="149"/>
        <w:ind w:firstLine="276"/>
        <w:jc w:val="both"/>
      </w:pPr>
      <w:r>
        <w:rPr>
          <w:sz w:val="23"/>
        </w:rPr>
        <w:t>When at length they arose to take leave, Mrs. Bennet was most pressingly civil in her hope of seeing the whole family soon at Longbourn; and addressed herself particularly to Mr. Bingley, to assure him how happy he would make them, by eating a family dinner with them at any time, without the ceremony of a formal invitation. Bingley was all grateful pleasure; and he readily engaged for taking the earliest opportunity of waiting on her after his return from London, whither he was obliged to go the next day for a short time.</w:t>
      </w:r>
    </w:p>
    <w:p>
      <w:pPr>
        <w:spacing w:before="0" w:after="149"/>
        <w:ind w:firstLine="276"/>
        <w:jc w:val="both"/>
      </w:pPr>
      <w:r>
        <w:rPr>
          <w:sz w:val="23"/>
        </w:rPr>
        <w:t>Mrs. Bennet was perfectly satisfied; and quitted the house under the delightful persuasion that, allowing for the necessary preparations of settlements, new carriages, and wedding clothes, she should undoubtedly see her daughter settled at Netherfield in the course of three or four months. Of having another daughter married to Mr. Collins she thought with equal certainty, and with considerable, though not equal, pleasure. Elizabeth was the least dear to her of all her children; and though the man and the match were quite good enough for her, the worth of each was eclipsed by Mr. Bingley and Netherfield.</w:t>
      </w:r>
    </w:p>
    <w:p>
      <w:pPr>
        <w:sectPr>
          <w:footerReference w:type="default" r:id="rId14"/>
          <w:pgSz w:w="8640" w:h="12960"/>
          <w:pgMar w:top="850" w:right="567" w:bottom="850" w:left="1020" w:header="720" w:footer="454" w:gutter="0"/>
          <w:cols w:space="720"/>
          <w:docGrid w:linePitch="360"/>
        </w:sectPr>
      </w:pPr>
    </w:p>
    <w:p>
      <w:pPr>
        <w:spacing w:after="414"/>
        <w:jc w:val="center"/>
      </w:pPr>
      <w:r>
        <w:rPr>
          <w:b/>
          <w:sz w:val="33"/>
        </w:rPr>
        <w:t>CHAPTER XX.</w:t>
      </w:r>
    </w:p>
    <w:p>
      <w:pPr>
        <w:spacing w:before="0" w:after="149"/>
        <w:ind w:firstLine="276"/>
        <w:jc w:val="both"/>
      </w:pPr>
      <w:r>
        <w:rPr>
          <w:sz w:val="23"/>
        </w:rPr>
        <w:t>“I have not the pleasure of understanding you,” said he, when she had finished her speech. “Of what are you talking?”</w:t>
      </w:r>
    </w:p>
    <w:p>
      <w:pPr>
        <w:spacing w:before="0" w:after="149"/>
        <w:ind w:firstLine="276"/>
        <w:jc w:val="both"/>
      </w:pPr>
      <w:r>
        <w:rPr>
          <w:sz w:val="23"/>
        </w:rPr>
        <w:t>“Of Mr. Collins and Lizzy. Lizzy declares she will not have Mr. Collins, and Mr. Collins begins to say that he will not have Lizzy.”</w:t>
      </w:r>
    </w:p>
    <w:p>
      <w:pPr>
        <w:spacing w:before="0" w:after="149"/>
        <w:ind w:firstLine="276"/>
        <w:jc w:val="both"/>
      </w:pPr>
      <w:r>
        <w:rPr>
          <w:sz w:val="23"/>
        </w:rPr>
        <w:t>“And what am I to do on the occasion? It seems a hopeless business.”</w:t>
      </w:r>
    </w:p>
    <w:p>
      <w:pPr>
        <w:spacing w:before="0" w:after="149"/>
        <w:ind w:firstLine="276"/>
        <w:jc w:val="both"/>
      </w:pPr>
      <w:r>
        <w:rPr>
          <w:sz w:val="23"/>
        </w:rPr>
        <w:t>“Speak to Lizzy about it yourself. Tell her that you insist upon her marrying him.”</w:t>
      </w:r>
    </w:p>
    <w:p>
      <w:pPr>
        <w:spacing w:before="0" w:after="149"/>
        <w:ind w:firstLine="276"/>
        <w:jc w:val="both"/>
      </w:pPr>
      <w:r>
        <w:rPr>
          <w:sz w:val="23"/>
        </w:rPr>
        <w:t>“Let her be called down. She shall hear my opinion.”</w:t>
      </w:r>
    </w:p>
    <w:p>
      <w:pPr>
        <w:spacing w:before="0" w:after="149"/>
        <w:ind w:firstLine="276"/>
        <w:jc w:val="both"/>
      </w:pPr>
      <w:r>
        <w:rPr>
          <w:sz w:val="23"/>
        </w:rPr>
        <w:t>Mrs. Bennet rang the bell, and Miss Elizabeth was summoned to the library.</w:t>
      </w:r>
    </w:p>
    <w:p>
      <w:pPr>
        <w:spacing w:before="0" w:after="149"/>
        <w:ind w:firstLine="276"/>
        <w:jc w:val="both"/>
      </w:pPr>
      <w:r>
        <w:rPr>
          <w:sz w:val="23"/>
        </w:rPr>
        <w:t>“Come here, child,” cried her father as she appeared. “I have sent for you on an affair of importance. I understand that Mr. Collins has made you an offer of marriage. Is it true?”</w:t>
      </w:r>
    </w:p>
    <w:p>
      <w:pPr>
        <w:spacing w:before="0" w:after="149"/>
        <w:ind w:firstLine="276"/>
        <w:jc w:val="both"/>
      </w:pPr>
      <w:r>
        <w:rPr>
          <w:sz w:val="23"/>
        </w:rPr>
        <w:t>Elizabeth replied that it was.</w:t>
      </w:r>
    </w:p>
    <w:p>
      <w:pPr>
        <w:spacing w:before="0" w:after="149"/>
        <w:ind w:firstLine="276"/>
        <w:jc w:val="both"/>
      </w:pPr>
      <w:r>
        <w:rPr>
          <w:sz w:val="23"/>
        </w:rPr>
        <w:t>“Very well—and this offer of marriage you have refused?”</w:t>
      </w:r>
    </w:p>
    <w:p>
      <w:pPr>
        <w:spacing w:before="0" w:after="149"/>
        <w:ind w:firstLine="276"/>
        <w:jc w:val="both"/>
      </w:pPr>
      <w:r>
        <w:rPr>
          <w:sz w:val="23"/>
        </w:rPr>
        <w:t>“I have, sir.”</w:t>
      </w:r>
    </w:p>
    <w:p>
      <w:pPr>
        <w:spacing w:before="0" w:after="149"/>
        <w:ind w:firstLine="276"/>
        <w:jc w:val="both"/>
      </w:pPr>
      <w:r>
        <w:rPr>
          <w:sz w:val="23"/>
        </w:rPr>
        <w:t>“Very well. We now come to the point. Your mother insists upon your accepting it. Is it not so, Mrs. Bennet?”</w:t>
      </w:r>
    </w:p>
    <w:p>
      <w:pPr>
        <w:spacing w:before="0" w:after="149"/>
        <w:ind w:firstLine="276"/>
        <w:jc w:val="both"/>
      </w:pPr>
      <w:r>
        <w:rPr>
          <w:sz w:val="23"/>
        </w:rPr>
        <w:t>“Yes, or I will never see her again.”</w:t>
      </w:r>
    </w:p>
    <w:p>
      <w:pPr>
        <w:spacing w:before="0" w:after="149"/>
        <w:ind w:firstLine="276"/>
        <w:jc w:val="both"/>
      </w:pPr>
      <w:r>
        <w:rPr>
          <w:sz w:val="23"/>
        </w:rPr>
        <w:t>“An unhappy alternative is before you, Elizabeth. From this day you must be a stranger to one of your parents. Your mother will never see you again if you do not marry Mr. Collins, and I will never see you again if you do. ”</w:t>
      </w:r>
    </w:p>
    <w:p>
      <w:pPr>
        <w:spacing w:before="0" w:after="149"/>
        <w:ind w:firstLine="276"/>
        <w:jc w:val="both"/>
      </w:pPr>
      <w:r>
        <w:rPr>
          <w:sz w:val="23"/>
        </w:rPr>
        <w:t>Elizabeth could not but smile at such a conclusion of such a beginning; but Mrs. Bennet, who had persuaded herself that her husband regarded the affair as she wished, was excessively disappointed.</w:t>
      </w:r>
    </w:p>
    <w:p>
      <w:pPr>
        <w:spacing w:before="0" w:after="149"/>
        <w:ind w:firstLine="276"/>
        <w:jc w:val="both"/>
      </w:pPr>
      <w:r>
        <w:rPr>
          <w:sz w:val="23"/>
        </w:rPr>
        <w:t>“What do you mean, Mr. Bennet, by talking in this way? You promised me to insist upon her marrying him.”</w:t>
      </w:r>
    </w:p>
    <w:p>
      <w:pPr>
        <w:spacing w:before="0" w:after="149"/>
        <w:ind w:firstLine="276"/>
        <w:jc w:val="both"/>
      </w:pPr>
      <w:r>
        <w:rPr>
          <w:sz w:val="23"/>
        </w:rPr>
        <w:t>“My dear,” replied her husband, “I have two small favours to request. First, that you will allow me the free use of my understanding on the present occasion; and, secondly, of my room. I shall be glad to have the library to myself as soon as may be.”</w:t>
      </w:r>
    </w:p>
    <w:p>
      <w:pPr>
        <w:spacing w:before="0" w:after="149"/>
        <w:ind w:firstLine="276"/>
        <w:jc w:val="both"/>
      </w:pPr>
      <w:r>
        <w:rPr>
          <w:sz w:val="23"/>
        </w:rPr>
        <w:t>Not yet, however, in spite of her disappointment in her husband, did Mrs. Bennet give up the point. She talked to Elizabeth again and again; coaxed and threatened her by turns. She endeavoured to secure Jane in her interest, but Jane, with all possible mildness, declined interfering; and Elizabeth, sometimes with real earnestness, and sometimes with playful gaiety, replied to her attacks. Though her manner varied, however, her determination never did.</w:t>
      </w:r>
    </w:p>
    <w:p>
      <w:pPr>
        <w:spacing w:before="0" w:after="149"/>
        <w:ind w:firstLine="276"/>
        <w:jc w:val="both"/>
      </w:pPr>
      <w:r>
        <w:rPr>
          <w:sz w:val="23"/>
        </w:rPr>
        <w:t>Mr. Collins, meanwhile, was meditating in solitude on what had passed. He thought too well of himself to comprehend on what motive his cousin could refuse him; and though his pride was hurt, he suffered in no other way. His regard for her was quite imaginary; and the possibility of her deserving her mother’s reproach prevented his feeling any regret.</w:t>
      </w:r>
    </w:p>
    <w:p>
      <w:pPr>
        <w:spacing w:before="0" w:after="149"/>
        <w:ind w:firstLine="276"/>
        <w:jc w:val="both"/>
      </w:pPr>
      <w:r>
        <w:rPr>
          <w:sz w:val="23"/>
        </w:rPr>
        <w:t>While the family were in this confusion, Charlotte Lucas came to spend the day with them. She was met in the vestibule by Lydia, who, flying to her, cried in a half whisper, “I am glad you are come, for there is such fun here! What do you think has happened this morning? Mr. Collins has made an offer to Lizzy, and she will not have him.”</w:t>
      </w:r>
    </w:p>
    <w:p>
      <w:pPr>
        <w:spacing w:before="0" w:after="149"/>
        <w:ind w:firstLine="276"/>
        <w:jc w:val="both"/>
      </w:pPr>
      <w:r>
        <w:rPr>
          <w:sz w:val="23"/>
        </w:rPr>
        <w:t>Charlotte had hardly time to answer before they were joined by Kitty, who came to tell the same news; and no sooner had they entered the breakfast-room, where Mrs. Bennet was alone, than she likewise began on the subject, calling on Miss Lucas for her compassion, and entreating her to persuade her friend Lizzy to comply with the wishes of her family. “Pray do, my dear Miss Lucas,” she added, in a melancholy tone; “for nobody is on my side, nobody takes part with me; I am cruelly used, nobody feels for my poor nerves.”</w:t>
      </w:r>
    </w:p>
    <w:p>
      <w:pPr>
        <w:spacing w:before="0" w:after="149"/>
        <w:ind w:firstLine="276"/>
        <w:jc w:val="both"/>
      </w:pPr>
      <w:r>
        <w:rPr>
          <w:sz w:val="23"/>
        </w:rPr>
        <w:t>Charlotte’s reply was spared by the entrance of Jane and Elizabeth.</w:t>
      </w:r>
    </w:p>
    <w:p>
      <w:pPr>
        <w:spacing w:before="0" w:after="149"/>
        <w:ind w:firstLine="276"/>
        <w:jc w:val="both"/>
      </w:pPr>
      <w:r>
        <w:rPr>
          <w:sz w:val="23"/>
        </w:rPr>
        <w:t>“Ay, there she comes,” continued Mrs. Bennet, “looking as unconcerned as may be, and caring no more for us than if we were at York, provided she can have her own way. But I tell you what, Miss Lizzy, if you take it into your head to go on refusing every offer of marriage in this way, you will never get a husband at all—and I am sure I do not know who is to maintain you when your father is dead. I shall not be able to keep you—and so I warn you. I have done with you from this very day. I told you in the library, you know, that I should never speak to you again, and you will find me as good as my word. I have no pleasure in talking to undutiful children. Not that I have much pleasure, indeed, in talking to anybody. People who suffer as I do from nervous complaints can have no great inclination for talking. Nobody can tell what I suffer! But it is always so. Those who do not complain are never pitied.”</w:t>
      </w:r>
    </w:p>
    <w:p>
      <w:pPr>
        <w:spacing w:before="0" w:after="149"/>
        <w:ind w:firstLine="276"/>
        <w:jc w:val="both"/>
      </w:pPr>
      <w:r>
        <w:rPr>
          <w:sz w:val="23"/>
        </w:rPr>
        <w:t>Her daughters listened in silence to this effusion, sensible that any attempt to reason with or soothe her would only increase the irritation. She talked on, therefore, without interruption from any of them till they were joined by Mr. Collins, who entered with an air more stately than usual, and on perceiving whom, she said to the girls,—</w:t>
      </w:r>
    </w:p>
    <w:p>
      <w:pPr>
        <w:spacing w:before="0" w:after="149"/>
        <w:ind w:firstLine="276"/>
        <w:jc w:val="both"/>
      </w:pPr>
      <w:r>
        <w:rPr>
          <w:sz w:val="23"/>
        </w:rPr>
        <w:t>“Now, I do insist upon it, that you, all of you, hold your tongues, and let Mr. Collins and me have a little conversation together. ”</w:t>
      </w:r>
    </w:p>
    <w:p>
      <w:pPr>
        <w:spacing w:before="0" w:after="149"/>
        <w:ind w:firstLine="276"/>
        <w:jc w:val="both"/>
      </w:pPr>
      <w:r>
        <w:rPr>
          <w:sz w:val="23"/>
        </w:rPr>
        <w:t>Elizabeth passed quietly out of the room, Jane and Kitty followed, but Lydia stood her ground, determined to hear all she could; and Charlotte, detained first by the civility of Mr. Collins, whose inquiries after herself and all her family were very minute, and then by a little curiosity, satisfied herself with walking to the window and pretending not to hear. In a doleful voice Mrs. Bennet thus began the projected conversation:—</w:t>
      </w:r>
    </w:p>
    <w:p>
      <w:pPr>
        <w:spacing w:before="0" w:after="149"/>
        <w:ind w:firstLine="276"/>
        <w:jc w:val="both"/>
      </w:pPr>
      <w:r>
        <w:rPr>
          <w:sz w:val="23"/>
        </w:rPr>
        <w:t>“Oh, Mr. Collins!”</w:t>
      </w:r>
    </w:p>
    <w:p>
      <w:pPr>
        <w:spacing w:before="0" w:after="149"/>
        <w:ind w:firstLine="276"/>
        <w:jc w:val="both"/>
      </w:pPr>
      <w:r>
        <w:rPr>
          <w:sz w:val="23"/>
        </w:rPr>
        <w:t>“My dear madam,” replied he, “let us be for ever silent on this point. Far be it from me,” he presently continued, in a voice that marked his displeasure, “to resent the behaviour of your daughter. Resignation to inevitable evils is the duty of us all: the peculiar duty of a young man who has been so fortunate as I have been, in early preferment; and, I trust, I am resigned. Perhaps not the less so from feeling a doubt of my positive happiness had my fair cousin honoured me with her hand; for I have often observed, that resignation is never so perfect as when the blessing denied begins to lose somewhat of its value in our estimation. You will not, I hope, consider me as showing any disrespect to your family, my dear madam, by thus withdrawing my pretensions to your daughter’s favour, without having paid yourself and Mr. Bennet the compliment of requesting you to interpose your authority in my behalf. My conduct may, I fear, be objectionable in having accepted my dismission from your daughter’s lips instead of your own; but we are all liable to error. I have certainly meant well through the whole affair. My object has been to secure an amiable companion for myself, with due consideration for the advantage of all your family; and if my manner</w:t>
      </w:r>
    </w:p>
    <w:p>
      <w:pPr>
        <w:spacing w:before="0" w:after="149"/>
        <w:ind w:firstLine="276"/>
        <w:jc w:val="both"/>
      </w:pPr>
      <w:r>
        <w:rPr>
          <w:sz w:val="23"/>
        </w:rPr>
        <w:t>has been at all reprehensible, I here beg leave to apologize. ”</w:t>
      </w:r>
    </w:p>
    <w:p>
      <w:pPr>
        <w:spacing w:before="0" w:after="149"/>
        <w:ind w:firstLine="276"/>
        <w:jc w:val="both"/>
      </w:pPr>
      <w:r>
        <w:rPr>
          <w:sz w:val="23"/>
        </w:rPr>
        <w:t>Soon after their return, a letter was delivered to Miss Bennet; it came from Netherfield, and was opened immediately. The envelope contained a sheet of elegant, little, hot-pressed paper, well covered with a lady’s fair, flowing hand; and Elizabeth saw her sister’s countenance change as she read it, and saw her dwelling intently on some particular passages. Jane recollected herself soon; and putting the letter away, tried to join, with her usual cheerfulness, in the general conversation: but Elizabeth felt an anxiety on the subject which drew off her attention even from Wickham; and no sooner had he and his companion taken leave, than a glance from Jane invited her to follow her upstairs. When they had gained their own room, Jane, taking out her letter, said, “This is from Caroline Bingley: what it contains has surprised me a good deal. The whole party have left Netherfield by this time, and are on their way to town; and without any intention of coming back again. You shall hear what she says.”</w:t>
      </w:r>
    </w:p>
    <w:p>
      <w:pPr>
        <w:spacing w:before="0" w:after="149"/>
        <w:ind w:firstLine="276"/>
        <w:jc w:val="both"/>
      </w:pPr>
      <w:r>
        <w:rPr>
          <w:sz w:val="23"/>
        </w:rPr>
        <w:t>She then read the first sentence aloud, which comprised the information of their having just resolved to follow their brother to town directly, and of their meaning to dine that day in Grosvenor Street, where Mr. Hurst had a house. The next was in these words:—“ ‘ I do not pretend to regret anything I shall leave in Hertfordshire except your society, my dearest friend; but we will hope, at some future period, to enjoy many returns of that delightful intercourse we have known, and in the meanwhile may lessen the pain of separation by a very frequent and most unreserved correspondence. I depend on you for that.’ ” To these high-flown expressions Elizabeth listened with all the insensibility of distrust; and though the suddenness of their removal surprised her, she saw nothing in it really to lament: it was not to be supposed that their absence from Netherfield would prevent Mr. Bingley’s being there; and as to the loss of their society, she was persuaded that Jane must soon cease to regard it in the enjoyment of his.</w:t>
      </w:r>
    </w:p>
    <w:p>
      <w:pPr>
        <w:spacing w:before="0" w:after="149"/>
        <w:ind w:firstLine="276"/>
        <w:jc w:val="both"/>
      </w:pPr>
      <w:r>
        <w:rPr>
          <w:sz w:val="23"/>
        </w:rPr>
        <w:t>“It is unlucky,” said she, after a short pause, “that you should not be able to see your friends before they leave the country. But may we not hope that the period of future happiness, to which Miss Bingley looks forward, may arrive earlier than she is aware, and that the delightful intercourse you have known as friends will be renewed with yet greater satisfaction as sisters? Mr. Bingley will not be detained in London by them.”</w:t>
      </w:r>
    </w:p>
    <w:p>
      <w:pPr>
        <w:spacing w:before="0" w:after="149"/>
        <w:ind w:firstLine="276"/>
        <w:jc w:val="both"/>
      </w:pPr>
      <w:r>
        <w:rPr>
          <w:sz w:val="23"/>
        </w:rPr>
        <w:t>“Caroline decidedly says that none of the party will return into Hertfordshire this winter. I will read it to you.</w:t>
      </w:r>
    </w:p>
    <w:p>
      <w:pPr>
        <w:spacing w:before="0" w:after="149"/>
        <w:ind w:firstLine="276"/>
        <w:jc w:val="both"/>
      </w:pPr>
      <w:r>
        <w:rPr>
          <w:sz w:val="23"/>
        </w:rPr>
        <w:t>“ ‘ When my brother left us yesterday, he imagined that the business which took him to London might be concluded in three or four days; but as we are certain it cannot be so, and at the same time convinced that when Charles gets to town he will be in no hurry to leave it again, we have determined on following him thither, that he may not be obliged to spend his vacant hours in a comfortless hotel. Many of my acquaintance are already there for the winter: I wish I could hear that you, my dearest friend, had any intention of making one in the crowd, but of that I despair. I sincerely hope your Christmas in Hertfordshire may abound in the gaieties which that season generally brings, and that your beaux will be so numerous as to prevent your feeling the loss of the three of whom we shall deprive you.’</w:t>
      </w:r>
    </w:p>
    <w:p>
      <w:pPr>
        <w:spacing w:before="0" w:after="149"/>
        <w:ind w:firstLine="276"/>
        <w:jc w:val="both"/>
      </w:pPr>
      <w:r>
        <w:rPr>
          <w:sz w:val="23"/>
        </w:rPr>
        <w:t>“It is evident by this,” added Jane, “that he comes back no more this winter.”</w:t>
      </w:r>
    </w:p>
    <w:p>
      <w:pPr>
        <w:spacing w:before="0" w:after="149"/>
        <w:ind w:firstLine="276"/>
        <w:jc w:val="both"/>
      </w:pPr>
      <w:r>
        <w:rPr>
          <w:sz w:val="23"/>
        </w:rPr>
        <w:t>“It is only evident that Miss Bingley does not mean he should.”</w:t>
      </w:r>
    </w:p>
    <w:p>
      <w:pPr>
        <w:spacing w:before="0" w:after="149"/>
        <w:ind w:firstLine="276"/>
        <w:jc w:val="both"/>
      </w:pPr>
      <w:r>
        <w:rPr>
          <w:sz w:val="23"/>
        </w:rPr>
        <w:t>“Why will you think so? It must be his own doing; he is his own master. But you do not know all. I will read you the passage which particularly hurts me. I will have no reserves from you. ‘Mr. Darcy is impatient to see his sister; and to confess the truth, we are scarcely less eager to meet her again. I really do not think Georgiana Darcy has her equal for beauty, elegance, and accomplishments; and the affection she inspires in Louisa and myself is heightened into something still more interesting from the hope we dare to entertain of her being hereafter our sister. I do not know whether I ever before mentioned to you my feelings on this subject, but I will not leave the country without confiding them, and I trust you will not esteem them</w:t>
      </w:r>
    </w:p>
    <w:p>
      <w:pPr>
        <w:spacing w:before="0" w:after="149"/>
        <w:ind w:firstLine="276"/>
        <w:jc w:val="both"/>
      </w:pPr>
      <w:r>
        <w:rPr>
          <w:sz w:val="23"/>
        </w:rPr>
        <w:t>unreasonable. My brother admires her greatly already; he will have frequent opportunity now of seeing her on the most intimate footing; her relations all wish the connection as much as his own; and a sister’s partiality is not misleading me, I think, when I call Charles most capable of engaging any woman’s heart. With all these circumstances to favour an attachment, and nothing to prevent it, am I wrong, my dearest Jane, in indulging the hope of an event which will secure the happiness of so many?’ What think you of this sentence, my dear Lizzy?” said Jane, as she finished it. “Is it not clear enough? Does it not expressly declare that Caroline neither expects nor wishes me to be her sister; that she is perfectly convinced of her brother’s indifference; and that if she suspects the nature of my feelings for him she means (most kindly!) to put me on my guard. Can there be any other opinion on the subject?”</w:t>
      </w:r>
    </w:p>
    <w:p>
      <w:pPr>
        <w:spacing w:before="0" w:after="149"/>
        <w:ind w:firstLine="276"/>
        <w:jc w:val="both"/>
      </w:pPr>
      <w:r>
        <w:rPr>
          <w:sz w:val="23"/>
        </w:rPr>
        <w:t>“Yes, there can; for mine is totally different. Will you hear it?”</w:t>
      </w:r>
    </w:p>
    <w:p>
      <w:pPr>
        <w:spacing w:before="0" w:after="149"/>
        <w:ind w:firstLine="276"/>
        <w:jc w:val="both"/>
      </w:pPr>
      <w:r>
        <w:rPr>
          <w:sz w:val="23"/>
        </w:rPr>
        <w:t>“Most willingly.”</w:t>
      </w:r>
    </w:p>
    <w:p>
      <w:pPr>
        <w:spacing w:before="0" w:after="149"/>
        <w:ind w:firstLine="276"/>
        <w:jc w:val="both"/>
      </w:pPr>
      <w:r>
        <w:rPr>
          <w:sz w:val="23"/>
        </w:rPr>
        <w:t>“You shall have it in a few words. Miss Bingley sees that her brother is in love with you and wants him to marry Miss Darcy. She follows him to town in the hope of keeping him there, and tries to persuade you that he does not care about you.”</w:t>
      </w:r>
    </w:p>
    <w:p>
      <w:pPr>
        <w:spacing w:before="0" w:after="149"/>
        <w:ind w:firstLine="276"/>
        <w:jc w:val="both"/>
      </w:pPr>
      <w:r>
        <w:rPr>
          <w:sz w:val="23"/>
        </w:rPr>
        <w:t>Jane shook her head.</w:t>
      </w:r>
    </w:p>
    <w:p>
      <w:pPr>
        <w:spacing w:before="0" w:after="149"/>
        <w:ind w:firstLine="276"/>
        <w:jc w:val="both"/>
      </w:pPr>
      <w:r>
        <w:rPr>
          <w:sz w:val="23"/>
        </w:rPr>
        <w:t>“Indeed, Jane, you ought to believe me. No one who has ever seen you together can doubt his affection; Miss Bingley, I am sure, cannot: she is not such a simpleton. Could she have seen half as much love in Mr. Darcy for herself, she would have ordered her wedding clothes. But the case is this:—we are not rich enough or grand enough for them; and she is the more anxious to get Miss Darcy for her brother, from the notion that when there has been one inter-marriage, she may have less trouble in achieving a second; in which there is certainly some ingenuity, and I dare say it would succeed if Miss de Bourgh were out of the way. But, my dearest Jane, you cannot seriously imagine that, because Miss Bingley tells you her brother greatly admires Miss Darcy, he is in the smallest degree less sensible of your merit than when he took leave of you on Tuesday; or that it will be in her power to persuade him that, instead of being in love with you, he is very much in love with her friend.”</w:t>
      </w:r>
    </w:p>
    <w:p>
      <w:pPr>
        <w:spacing w:before="0" w:after="149"/>
        <w:ind w:firstLine="276"/>
        <w:jc w:val="both"/>
      </w:pPr>
      <w:r>
        <w:rPr>
          <w:sz w:val="23"/>
        </w:rPr>
        <w:t>“If we thought alike of Miss Bingley,” replied Jane, “your representation of all this might make me quite easy. But I know the foundation is unjust. Caroline is incapable of wilfully deceiving anyone; and all that I can hope in this case is, that she is deceived herself.”</w:t>
      </w:r>
    </w:p>
    <w:p>
      <w:pPr>
        <w:spacing w:before="0" w:after="149"/>
        <w:ind w:firstLine="276"/>
        <w:jc w:val="both"/>
      </w:pPr>
      <w:r>
        <w:rPr>
          <w:sz w:val="23"/>
        </w:rPr>
        <w:t>“That is right. You could not have started a more happy idea, since you will not take comfort in mine: believe her to be deceived, by all means. You have now done your duty by her, and must fret no longer.”</w:t>
      </w:r>
    </w:p>
    <w:p>
      <w:pPr>
        <w:spacing w:before="0" w:after="149"/>
        <w:ind w:firstLine="276"/>
        <w:jc w:val="both"/>
      </w:pPr>
      <w:r>
        <w:rPr>
          <w:sz w:val="23"/>
        </w:rPr>
        <w:t>“But, my dear sister, can I be happy, even supposing the best, in accepting a man whose sisters and friends are all wishing him to marry elsewhere?”</w:t>
      </w:r>
    </w:p>
    <w:p>
      <w:pPr>
        <w:spacing w:before="0" w:after="149"/>
        <w:ind w:firstLine="276"/>
        <w:jc w:val="both"/>
      </w:pPr>
      <w:r>
        <w:rPr>
          <w:sz w:val="23"/>
        </w:rPr>
        <w:t>“You must decide for yourself,” said Elizabeth; “and if, upon mature deliberation, you find that the misery of disobliging his two sisters is more than equivalent to the happiness of being his wife, I advise you, by all means, to refuse him.”</w:t>
      </w:r>
    </w:p>
    <w:p>
      <w:pPr>
        <w:spacing w:before="0" w:after="149"/>
        <w:ind w:firstLine="276"/>
        <w:jc w:val="both"/>
      </w:pPr>
      <w:r>
        <w:rPr>
          <w:sz w:val="23"/>
        </w:rPr>
        <w:t>“How can you talk so?” said Jane, faintly smiling; “you must know, that, though I should be exceedingly grieved at their disapprobation, I could not hesitate. ”</w:t>
      </w:r>
    </w:p>
    <w:p>
      <w:pPr>
        <w:spacing w:before="0" w:after="149"/>
        <w:ind w:firstLine="276"/>
        <w:jc w:val="both"/>
      </w:pPr>
      <w:r>
        <w:rPr>
          <w:sz w:val="23"/>
        </w:rPr>
        <w:t>“I did not think you would; and that being the case, I cannot consider your situation with much compassion.”</w:t>
      </w:r>
    </w:p>
    <w:p>
      <w:pPr>
        <w:spacing w:before="0" w:after="149"/>
        <w:ind w:firstLine="276"/>
        <w:jc w:val="both"/>
      </w:pPr>
      <w:r>
        <w:rPr>
          <w:sz w:val="23"/>
        </w:rPr>
        <w:t>“But if he returns no more this winter, my choice will never be required. A thousand things may arise in six months.”</w:t>
      </w:r>
    </w:p>
    <w:p>
      <w:pPr>
        <w:spacing w:before="0" w:after="149"/>
        <w:ind w:firstLine="276"/>
        <w:jc w:val="both"/>
      </w:pPr>
      <w:r>
        <w:rPr>
          <w:sz w:val="23"/>
        </w:rPr>
        <w:t>The idea of his returning no more Elizabeth treated with the utmost contempt. It appeared to her merely the suggestion of Caroline’s interested wishes; and she could not for a moment suppose that those wishes, however openly or artfully spoken, could influence a young man so totally independent of everyone.</w:t>
      </w:r>
    </w:p>
    <w:p>
      <w:pPr>
        <w:spacing w:before="0" w:after="149"/>
        <w:ind w:firstLine="276"/>
        <w:jc w:val="both"/>
      </w:pPr>
      <w:r>
        <w:rPr>
          <w:sz w:val="23"/>
        </w:rPr>
        <w:t>She represented to her sister, as forcibly as possible, what she felt on the subject, and had soon the pleasure of seeing its happy effect. Jane’s temper was not desponding; and she was gradually led to hope, though the diffidence of affection sometimes overcame the hope, that Bingley would return to Netherfield, and answer every wish of her heart.</w:t>
      </w:r>
    </w:p>
    <w:p>
      <w:pPr>
        <w:spacing w:before="0" w:after="149"/>
        <w:ind w:firstLine="276"/>
        <w:jc w:val="both"/>
      </w:pPr>
      <w:r>
        <w:rPr>
          <w:sz w:val="23"/>
        </w:rPr>
        <w:t>They agreed that Mrs. Bennet should only hear of the departure of the family, without being alarmed on the score of the gentleman’s conduct; but even this partial communication gave her a great deal of concern, and she bewailed it as exceedingly unlucky that the ladies should happen to go away just as they were all getting so intimate together. After lamenting it, however, at some length, she had the consolation of thinking that Mr. Bingley would be soon down again, and soon dining at Longbourn; and the conclusion of all was the comfortable declaration, that, though he had been invited only to a family dinner, she would take care to have two full courses.</w:t>
      </w:r>
    </w:p>
    <w:p>
      <w:pPr>
        <w:spacing w:before="0" w:after="149"/>
        <w:ind w:firstLine="276"/>
        <w:jc w:val="both"/>
      </w:pPr>
      <w:r>
        <w:rPr>
          <w:sz w:val="23"/>
        </w:rPr>
        <w:t>excited before, how many years longer Mr. Bennet was likely to live; and Sir William gave it as his decided opinion, that whenever Mr. Collins should be in possession of the Longbourn estate, it would be highly expedient that both he and his wife should make their appearance at St. James’s. The whole family in short were properly overjoyed on the occasion. The younger girls formed hopes of coming out a year or two sooner than they might otherwise have done; and the boys were relieved from their apprehension of Charlotte’s dying an old maid. Charlotte herself was tolerably composed. She had gained her point, and had time to consider of it. Her reflections were in general satisfactory. Mr. Collins, to be sure, was neither sensible nor agreeable: his society was irksome, and his attachment to her must be imaginary. But still he would be her husband. Without thinking highly either of men or of matrimony, marriage had always been her object: it was the only honourable provision for well-educated young women of small fortune, and, however uncertain of giving happiness, must be their pleasantest preservative from want. This preservative she had now obtained; and at the age of twenty-seven, without having ever been handsome, she felt all the good luck of it. The least agreeable circumstance in the business was the surprise it must occasion to Elizabeth Bennet, whose friendship she valued beyond that of any other person. Elizabeth would wonder, and probably would blame her; and though her resolution was not to be shaken, her feelings must be hurt by such a disapprobation. She resolved to give her the information herself; and therefore charged Mr. Collins, when he returned to Longbourn to dinner, to drop no hint of what had passed before any of the family. A promise of secrecy was of course very dutifully given, but it could not be kept without difficulty; for the curiosity excited by his long absence burst forth in such very direct questions on his return, as required some ingenuity to evade, and he was at the same time exercising great self-denial, for he was longing to publish his prosperous love.</w:t>
      </w:r>
    </w:p>
    <w:p>
      <w:pPr>
        <w:spacing w:before="0" w:after="149"/>
        <w:ind w:firstLine="276"/>
        <w:jc w:val="both"/>
      </w:pPr>
      <w:r>
        <w:rPr>
          <w:sz w:val="23"/>
        </w:rPr>
        <w:t>As he was to begin his journey too early on the morrow to see any of the family, the ceremony of leave-taking was performed when the ladies moved for the night; and Mrs. Bennet, with great politeness and cordiality, said how happy they should be to see him at Longbourn again, whenever his other engagements might allow him to visit them.</w:t>
      </w:r>
    </w:p>
    <w:p>
      <w:pPr>
        <w:spacing w:before="0" w:after="149"/>
        <w:ind w:firstLine="276"/>
        <w:jc w:val="both"/>
      </w:pPr>
      <w:r>
        <w:rPr>
          <w:sz w:val="23"/>
        </w:rPr>
        <w:t>“My dear madam,” he replied, “this invitation is particularly gratifying, because it is what I have been hoping to receive; and you may be very certain that I shall avail myself of it as soon as possible.”</w:t>
      </w:r>
    </w:p>
    <w:p>
      <w:pPr>
        <w:spacing w:before="0" w:after="149"/>
        <w:ind w:firstLine="276"/>
        <w:jc w:val="both"/>
      </w:pPr>
      <w:r>
        <w:rPr>
          <w:sz w:val="23"/>
        </w:rPr>
        <w:t>They were all astonished; and Mr. Bennet, who could by no means wish for so speedy a return, immediately said,—</w:t>
      </w:r>
    </w:p>
    <w:p>
      <w:pPr>
        <w:spacing w:before="0" w:after="149"/>
        <w:ind w:firstLine="276"/>
        <w:jc w:val="both"/>
      </w:pPr>
      <w:r>
        <w:rPr>
          <w:sz w:val="23"/>
        </w:rPr>
        <w:t>“But is there not danger of Lady Catherine’s disapprobation here, my good sir? You had better neglect your relations than run the risk of offending your patroness.”</w:t>
      </w:r>
    </w:p>
    <w:p>
      <w:pPr>
        <w:spacing w:before="0" w:after="149"/>
        <w:ind w:firstLine="276"/>
        <w:jc w:val="both"/>
      </w:pPr>
      <w:r>
        <w:rPr>
          <w:sz w:val="23"/>
        </w:rPr>
        <w:t>“My dear sir,” replied Mr. Collins, “I am particularly obliged to you for this friendly caution, and you may depend upon my not taking so material a step without her Ladyship’s concurrence.”</w:t>
      </w:r>
    </w:p>
    <w:p>
      <w:pPr>
        <w:spacing w:before="0" w:after="149"/>
        <w:ind w:firstLine="276"/>
        <w:jc w:val="both"/>
      </w:pPr>
      <w:r>
        <w:rPr>
          <w:sz w:val="23"/>
        </w:rPr>
        <w:t>“You cannot be too much on your guard. Risk anything rather than her displeasure; and if you find it likely to be raised by your coming to us again, which I should think exceedingly probable, stay quietly at home, and be satisfied that we shall take no offence.”</w:t>
      </w:r>
    </w:p>
    <w:p>
      <w:pPr>
        <w:spacing w:before="0" w:after="149"/>
        <w:ind w:firstLine="276"/>
        <w:jc w:val="both"/>
      </w:pPr>
      <w:r>
        <w:rPr>
          <w:sz w:val="23"/>
        </w:rPr>
        <w:t>“Believe me, my dear sir, my gratitude is warmly excited by such affectionate attention; and, depend upon it, you will speedily receive from me a letter of thanks for this as well as for every other mark of your regard during my stay in Hertfordshire. As for my fair cousins, though my absence may not be long enough to render it necessary, I shall now take the liberty of wishing them health and happiness, not excepting my cousin Elizabeth. ”</w:t>
      </w:r>
    </w:p>
    <w:p>
      <w:pPr>
        <w:spacing w:before="0" w:after="149"/>
        <w:ind w:firstLine="276"/>
        <w:jc w:val="both"/>
      </w:pPr>
      <w:r>
        <w:rPr>
          <w:sz w:val="23"/>
        </w:rPr>
        <w:t>With proper civilities, the ladies then withdrew; all of them equally surprised to find that he meditated a quick return. Mrs. Bennet wished to understand by it that he thought of paying his addresses to one of her younger girls, and Mary might have been prevailed on to accept him. She rated his abilities much higher than any of the others: there was a solidity in his reflections which often struck her; and though by no means so clever as herself, she thought that, if encouraged to read and improve himself by such an example as hers, he might become a very agreeable companion. But on the following morning every hope of this kind was done away. Miss Lucas called soon after breakfast, and in a private conference with Elizabeth related the event of the day before.</w:t>
      </w:r>
    </w:p>
    <w:p>
      <w:pPr>
        <w:spacing w:before="0" w:after="149"/>
        <w:ind w:firstLine="276"/>
        <w:jc w:val="both"/>
      </w:pPr>
      <w:r>
        <w:rPr>
          <w:sz w:val="23"/>
        </w:rPr>
        <w:t>The possibility of Mr. Collins’s fancying himself in love with her friend had once occurred to Elizabeth within the last day or two: but that Charlotte could encourage him seemed almost as far from possibility as that she could encourage him herself; and her astonishment was consequently so great as to overcome at first the bounds of decorum, and she could not help crying out,—</w:t>
      </w:r>
    </w:p>
    <w:p>
      <w:pPr>
        <w:spacing w:before="0" w:after="149"/>
        <w:ind w:firstLine="276"/>
        <w:jc w:val="both"/>
      </w:pPr>
      <w:r>
        <w:rPr>
          <w:sz w:val="23"/>
        </w:rPr>
        <w:t>“Engaged to Mr. Collins! my dear Charlotte, impossible!”</w:t>
      </w:r>
    </w:p>
    <w:p>
      <w:pPr>
        <w:spacing w:before="0" w:after="149"/>
        <w:ind w:firstLine="276"/>
        <w:jc w:val="both"/>
      </w:pPr>
      <w:r>
        <w:rPr>
          <w:sz w:val="23"/>
        </w:rPr>
        <w:t>The steady countenance which Miss Lucas had commanded in telling her story gave way to a momentary confusion here on receiving so direct a reproach; though, as it was no more than she expected, she soon regained her composure, and calmly replied,—</w:t>
      </w:r>
    </w:p>
    <w:p>
      <w:pPr>
        <w:spacing w:before="0" w:after="149"/>
        <w:ind w:firstLine="276"/>
        <w:jc w:val="both"/>
      </w:pPr>
      <w:r>
        <w:rPr>
          <w:sz w:val="23"/>
        </w:rPr>
        <w:t>“Why should you be surprised, my dear Eliza? Do you think it incredible that Mr. Collins should be able to procure any woman’s good opinion, because he was not so happy as to succeed with you? ”</w:t>
      </w:r>
    </w:p>
    <w:p>
      <w:pPr>
        <w:spacing w:before="0" w:after="149"/>
        <w:ind w:firstLine="276"/>
        <w:jc w:val="both"/>
      </w:pPr>
      <w:r>
        <w:rPr>
          <w:sz w:val="23"/>
        </w:rPr>
        <w:t>But Elizabeth had now recollected herself; and, making a strong effort for it, was able to assure her, with tolerable firmness, that the prospect of their relationship was highly grateful to her, and that she wished her all imaginable happiness.</w:t>
      </w:r>
    </w:p>
    <w:p>
      <w:pPr>
        <w:spacing w:before="0" w:after="149"/>
        <w:ind w:firstLine="276"/>
        <w:jc w:val="both"/>
      </w:pPr>
      <w:r>
        <w:rPr>
          <w:sz w:val="23"/>
        </w:rPr>
        <w:t>“I see what you are feeling,” replied Charlotte; “you must be surprised, very much surprised, so lately as Mr. Collins was wishing to marry you. But when you have had time to think it all over, I hope you will be satisfied with what I have done. I am not romantic, you know. I never was. I ask only a comfortable home; and, considering Mr. Collins’s character, connections, and situation in life, I am convinced that my chance of happiness with him is as fair as most people can boast on entering the marriage state.”</w:t>
      </w:r>
    </w:p>
    <w:p>
      <w:pPr>
        <w:spacing w:before="0" w:after="149"/>
        <w:ind w:firstLine="276"/>
        <w:jc w:val="both"/>
      </w:pPr>
      <w:r>
        <w:rPr>
          <w:sz w:val="23"/>
        </w:rPr>
        <w:t>Elizabeth quietly answered “undoubtedly;” and, after an awkward pause, they returned to the rest of the family. Charlotte did not stay much longer; and Elizabeth was then left to reflect on what she had heard. It was a long time before she became at all reconciled to the idea of so unsuitable a match. The strangeness of Mr. Collins’s making two offers of marriage within three days was nothing in comparison of his being now accepted. She had always felt that Charlotte’s opinion of matrimony was not exactly like her own; but she could not have supposed it possible that, when called into action, she would have sacrificed every better feeling to worldly advantage. Charlotte, the wife of Mr. Collins, was a most humiliating picture! And to the pang of a friend disgracing herself, and sunk in her esteem, was added the distressing conviction that it was impossible for that friend to be tolerably happy in the lot she had chosen.</w:t>
      </w:r>
    </w:p>
    <w:p>
      <w:pPr>
        <w:spacing w:before="0" w:after="149"/>
        <w:ind w:firstLine="276"/>
        <w:jc w:val="both"/>
      </w:pPr>
      <w:r>
        <w:rPr>
          <w:sz w:val="23"/>
        </w:rPr>
        <w:t>Mrs. Bennet was really in a most pitiable state. The very mention of anything concerning the match threw her into an agony of ill-humour, and wherever she went she was sure of hearing it talked of. The sight of Miss Lucas was odious to her. As her successor in that house, she</w:t>
      </w:r>
    </w:p>
    <w:p>
      <w:pPr>
        <w:spacing w:before="0" w:after="149"/>
        <w:ind w:firstLine="276"/>
        <w:jc w:val="both"/>
      </w:pPr>
      <w:r>
        <w:rPr>
          <w:sz w:val="23"/>
        </w:rPr>
        <w:t>regarded her with jealous abhorrence. Whenever Charlotte came to see them, she concluded her to be anticipating the hour of possession; and whenever she spoke in a low voice to Mr. Collins, was convinced that they were talking of the Longbourn estate, and resolving to turn herself and her daughters out of the house as soon as Mr. Bennet was dead. She complained bitterly of all this to her husband.</w:t>
      </w:r>
    </w:p>
    <w:p>
      <w:pPr>
        <w:spacing w:before="0" w:after="149"/>
        <w:ind w:firstLine="276"/>
        <w:jc w:val="both"/>
      </w:pPr>
      <w:r>
        <w:rPr>
          <w:sz w:val="23"/>
        </w:rPr>
        <w:t>“Indeed, Mr. Bennet,” said she, “it is very hard to think that Charlotte Lucas should ever be mistress of this house, that I should be forced to make way for her, and live to see her take my place in it!”</w:t>
      </w:r>
    </w:p>
    <w:p>
      <w:pPr>
        <w:spacing w:before="0" w:after="149"/>
        <w:ind w:firstLine="276"/>
        <w:jc w:val="both"/>
      </w:pPr>
      <w:r>
        <w:rPr>
          <w:sz w:val="23"/>
        </w:rPr>
        <w:t>“My dear, do not give way to such gloomy thoughts. Let us hope for better things. Let us flatter ourselves that I may be the survivor.”</w:t>
      </w:r>
    </w:p>
    <w:p>
      <w:pPr>
        <w:spacing w:before="0" w:after="149"/>
        <w:ind w:firstLine="276"/>
        <w:jc w:val="both"/>
      </w:pPr>
      <w:r>
        <w:rPr>
          <w:sz w:val="23"/>
        </w:rPr>
        <w:t>This was not very consoling to Mrs. Bennet; and, therefore, instead of making any answer, she went on as before.</w:t>
      </w:r>
    </w:p>
    <w:p>
      <w:pPr>
        <w:spacing w:before="0" w:after="149"/>
        <w:ind w:firstLine="276"/>
        <w:jc w:val="both"/>
      </w:pPr>
      <w:r>
        <w:rPr>
          <w:sz w:val="23"/>
        </w:rPr>
        <w:t>“I cannot bear to think that they should have all this estate. If it was not for the entail, I should not mind it.”</w:t>
      </w:r>
    </w:p>
    <w:p>
      <w:pPr>
        <w:spacing w:before="0" w:after="149"/>
        <w:ind w:firstLine="276"/>
        <w:jc w:val="both"/>
      </w:pPr>
      <w:r>
        <w:rPr>
          <w:sz w:val="23"/>
        </w:rPr>
        <w:t>“What should not you mind?”</w:t>
      </w:r>
    </w:p>
    <w:p>
      <w:pPr>
        <w:spacing w:before="0" w:after="149"/>
        <w:ind w:firstLine="276"/>
        <w:jc w:val="both"/>
      </w:pPr>
      <w:r>
        <w:rPr>
          <w:sz w:val="23"/>
        </w:rPr>
        <w:t>“I should not mind anything at all.”</w:t>
      </w:r>
    </w:p>
    <w:p>
      <w:pPr>
        <w:spacing w:before="0" w:after="149"/>
        <w:ind w:firstLine="276"/>
        <w:jc w:val="both"/>
      </w:pPr>
      <w:r>
        <w:rPr>
          <w:sz w:val="23"/>
        </w:rPr>
        <w:t>“Let us be thankful that you are preserved from a state of such insensibility.”</w:t>
      </w:r>
    </w:p>
    <w:p>
      <w:pPr>
        <w:spacing w:before="0" w:after="149"/>
        <w:ind w:firstLine="276"/>
        <w:jc w:val="both"/>
      </w:pPr>
      <w:r>
        <w:rPr>
          <w:sz w:val="23"/>
        </w:rPr>
        <w:t>“I never can be thankful, Mr. Bennet, for anything about the entail. How anyone could have the conscience to entail away an estate from one’s own daughters I cannot understand; and all for the sake of Mr. Collins, too! Why should he have it more than anybody else?”</w:t>
      </w:r>
    </w:p>
    <w:p>
      <w:pPr>
        <w:spacing w:before="0" w:after="149"/>
        <w:ind w:firstLine="276"/>
        <w:jc w:val="both"/>
      </w:pPr>
      <w:r>
        <w:rPr>
          <w:sz w:val="23"/>
        </w:rPr>
        <w:t>“I leave it to yourself to determine,” said Mr. Bennet.</w:t>
      </w:r>
    </w:p>
    <w:p>
      <w:pPr>
        <w:spacing w:before="0" w:after="149"/>
        <w:ind w:firstLine="276"/>
        <w:jc w:val="both"/>
      </w:pPr>
      <w:r>
        <w:rPr>
          <w:sz w:val="23"/>
        </w:rPr>
        <w:t>Elizabeth looked at her sister with incredulous solicitude, but said nothing.</w:t>
      </w:r>
    </w:p>
    <w:p>
      <w:pPr>
        <w:spacing w:before="0" w:after="149"/>
        <w:ind w:firstLine="276"/>
        <w:jc w:val="both"/>
      </w:pPr>
      <w:r>
        <w:rPr>
          <w:sz w:val="23"/>
        </w:rPr>
        <w:t>“You doubt me,” cried Jane, slightly colouring; “indeed, you have no reason. He may live in my memory as the most amiable man of my acquaintance but that is all. I have nothing either to hope or fear, and nothing to reproach him with. Thank God I have not that pain. A little time, therefore—I shall certainly try to get the better——”</w:t>
      </w:r>
    </w:p>
    <w:p>
      <w:pPr>
        <w:spacing w:before="0" w:after="149"/>
        <w:ind w:firstLine="276"/>
        <w:jc w:val="both"/>
      </w:pPr>
      <w:r>
        <w:rPr>
          <w:sz w:val="23"/>
        </w:rPr>
        <w:t>With a stronger voice she soon added, “I have this comfort immediately, that it has not been more than an error of fancy on my side, and that it has done no harm to anyone but myself.”</w:t>
      </w:r>
    </w:p>
    <w:p>
      <w:pPr>
        <w:spacing w:before="0" w:after="149"/>
        <w:ind w:firstLine="276"/>
        <w:jc w:val="both"/>
      </w:pPr>
      <w:r>
        <w:rPr>
          <w:sz w:val="23"/>
        </w:rPr>
        <w:t>“My dear Jane,” exclaimed Elizabeth, “you are too good. Your sweetness and disinterestedness are really angelic; I do not know what to say to you. I feel as if I had never done you justice, or loved you as you deserve.”</w:t>
      </w:r>
    </w:p>
    <w:p>
      <w:pPr>
        <w:spacing w:before="0" w:after="149"/>
        <w:ind w:firstLine="276"/>
        <w:jc w:val="both"/>
      </w:pPr>
      <w:r>
        <w:rPr>
          <w:sz w:val="23"/>
        </w:rPr>
        <w:t>Miss Bennet eagerly disclaimed all extraordinary merit, and threw back the praise on her sister’s warm affection.</w:t>
      </w:r>
    </w:p>
    <w:p>
      <w:pPr>
        <w:spacing w:before="0" w:after="149"/>
        <w:ind w:firstLine="276"/>
        <w:jc w:val="both"/>
      </w:pPr>
      <w:r>
        <w:rPr>
          <w:sz w:val="23"/>
        </w:rPr>
        <w:t>“Nay,” said Elizabeth, “this is not fair. You wish to think all the world respectable, and are hurt if I speak ill of anybody. I only want to think you perfect, and you set yourself against it. Do not be afraid of my running into any excess, of my encroaching on your privilege of universal good-will. You need not. There are few people whom I really love, and still fewer of whom I think well. The more I see of the world the more am I dissatisfied with it; and every day confirms my belief of the inconsistency of all human characters, and of the little dependence that can be placed on the appearance of either merit or sense. I have met with two instances lately: one I will not mention, the other is Charlotte’s marriage. It is unaccountable! in every view it is unaccountable!”</w:t>
      </w:r>
    </w:p>
    <w:p>
      <w:pPr>
        <w:spacing w:before="0" w:after="149"/>
        <w:ind w:firstLine="276"/>
        <w:jc w:val="both"/>
      </w:pPr>
      <w:r>
        <w:rPr>
          <w:sz w:val="23"/>
        </w:rPr>
        <w:t>“My dear Lizzy, do not give way to such feelings as these. They will ruin your happiness. You do not make allowance enough for difference of situation and temper. Consider Mr. Collins’s respectability, and Charlotte’s prudent, steady character. Remember that she is one of a large family; that as to fortune it is a most eligible match; and be ready to believe, for everybody’s sake, that she may feel something like regard and esteem for our cousin.”</w:t>
      </w:r>
    </w:p>
    <w:p>
      <w:pPr>
        <w:spacing w:before="0" w:after="149"/>
        <w:ind w:firstLine="276"/>
        <w:jc w:val="both"/>
      </w:pPr>
      <w:r>
        <w:rPr>
          <w:sz w:val="23"/>
        </w:rPr>
        <w:t>“To oblige you, I would try to believe almost anything, but no one else could be benefited by such a belief as this; for were I persuaded that Charlotte had any regard for him, I should only think worse of her understanding than I now do of her heart. My dear Jane, Mr. Collins is a conceited, pompous, narrow-minded, silly man: you know he is, as well as I do; and you must feel, as well as I do, that the woman who marries him cannot have a proper way of thinking. You shall not defend her, though it is Charlotte Lucas. You shall not, for the sake of one individual, change the meaning of principle and integrity, nor endeavour to persuade yourself or me, that selfishness is prudence, and insensibility of danger security for happiness.”</w:t>
      </w:r>
    </w:p>
    <w:p>
      <w:pPr>
        <w:spacing w:before="0" w:after="149"/>
        <w:ind w:firstLine="276"/>
        <w:jc w:val="both"/>
      </w:pPr>
      <w:r>
        <w:rPr>
          <w:sz w:val="23"/>
        </w:rPr>
        <w:t>“I must think your language too strong in speaking of both,” replied Jane; “and I hope you will be convinced of it, by seeing them happy together. But enough of this. You alluded to something else. You mentioned two instances. I cannot misunderstand you, but I entreat you, dear Lizzy, not to pain me by thinking that person to blame, and saying your opinion of him is sunk. We must not be so ready to fancy ourselves intentionally injured. We must not expect a lively young man to be always so guarded and circumspect. It is very often nothing but our own vanity that deceives us. Women fancy admiration means more than it does.”</w:t>
      </w:r>
    </w:p>
    <w:p>
      <w:pPr>
        <w:spacing w:before="0" w:after="149"/>
        <w:ind w:firstLine="276"/>
        <w:jc w:val="both"/>
      </w:pPr>
      <w:r>
        <w:rPr>
          <w:sz w:val="23"/>
        </w:rPr>
        <w:t>“And men take care that they should.”</w:t>
      </w:r>
    </w:p>
    <w:p>
      <w:pPr>
        <w:spacing w:before="0" w:after="149"/>
        <w:ind w:firstLine="276"/>
        <w:jc w:val="both"/>
      </w:pPr>
      <w:r>
        <w:rPr>
          <w:sz w:val="23"/>
        </w:rPr>
        <w:t>“If it is designedly done, they cannot be justified; but I have no idea of there being so much design in the world as some persons imagine.”</w:t>
      </w:r>
    </w:p>
    <w:p>
      <w:pPr>
        <w:spacing w:before="0" w:after="149"/>
        <w:ind w:firstLine="276"/>
        <w:jc w:val="both"/>
      </w:pPr>
      <w:r>
        <w:rPr>
          <w:sz w:val="23"/>
        </w:rPr>
        <w:t>“I am far from attributing any part of Mr. Bingley’s conduct to design,” said Elizabeth; “but, without scheming to do wrong, or to make others unhappy, there may be error and there may be misery. Thoughtlessness, want of attention to other people’s feelings, and want of resolution, will do the business.”</w:t>
      </w:r>
    </w:p>
    <w:p>
      <w:pPr>
        <w:spacing w:before="0" w:after="149"/>
        <w:ind w:firstLine="276"/>
        <w:jc w:val="both"/>
      </w:pPr>
      <w:r>
        <w:rPr>
          <w:sz w:val="23"/>
        </w:rPr>
        <w:t>“And do you impute it to either of those?”</w:t>
      </w:r>
    </w:p>
    <w:p>
      <w:pPr>
        <w:spacing w:before="0" w:after="149"/>
        <w:ind w:firstLine="276"/>
        <w:jc w:val="both"/>
      </w:pPr>
      <w:r>
        <w:rPr>
          <w:sz w:val="23"/>
        </w:rPr>
        <w:t>“Yes; to the last. But if I go on I shall displease you by saying what I think of persons you esteem. Stop me, whilst you can.”</w:t>
      </w:r>
    </w:p>
    <w:p>
      <w:pPr>
        <w:spacing w:before="0" w:after="149"/>
        <w:ind w:firstLine="276"/>
        <w:jc w:val="both"/>
      </w:pPr>
      <w:r>
        <w:rPr>
          <w:sz w:val="23"/>
        </w:rPr>
        <w:t>“You persist, then, in supposing his sisters influence him?”</w:t>
      </w:r>
    </w:p>
    <w:p>
      <w:pPr>
        <w:spacing w:before="0" w:after="149"/>
        <w:ind w:firstLine="276"/>
        <w:jc w:val="both"/>
      </w:pPr>
      <w:r>
        <w:rPr>
          <w:sz w:val="23"/>
        </w:rPr>
        <w:t>“Yes, in conjunction with his friend.”</w:t>
      </w:r>
    </w:p>
    <w:p>
      <w:pPr>
        <w:spacing w:before="0" w:after="149"/>
        <w:ind w:firstLine="276"/>
        <w:jc w:val="both"/>
      </w:pPr>
      <w:r>
        <w:rPr>
          <w:sz w:val="23"/>
        </w:rPr>
        <w:t>“I cannot believe it. Why should they try to influence him? They can only wish his happiness; and if he is attached to me no other woman can secure it.”</w:t>
      </w:r>
    </w:p>
    <w:p>
      <w:pPr>
        <w:spacing w:before="0" w:after="149"/>
        <w:ind w:firstLine="276"/>
        <w:jc w:val="both"/>
      </w:pPr>
      <w:r>
        <w:rPr>
          <w:sz w:val="23"/>
        </w:rPr>
        <w:t>“Your first position is false. They may wish many things besides his happiness: they may wish his increase of wealth and consequence; they may wish him to marry a girl who has all the importance of money, great connections, and pride.”</w:t>
      </w:r>
    </w:p>
    <w:p>
      <w:pPr>
        <w:spacing w:before="0" w:after="149"/>
        <w:ind w:firstLine="276"/>
        <w:jc w:val="both"/>
      </w:pPr>
      <w:r>
        <w:rPr>
          <w:sz w:val="23"/>
        </w:rPr>
        <w:t>“Beyond a doubt they do wish him to choose Miss Darcy,” replied Jane; “but this may be from better feelings than you are supposing. They have known her much longer than they have known me; no wonder if they love her better. But, whatever may be their own wishes, it is very unlikely they should have opposed their brother’s. What sister would think herself at liberty to do it, unless there were something very objectionable? If they believed him attached to me they would not try to part us; if he were so, they could not succeed. By supposing such an affection, you make everybody acting unnaturally and wrong, and me most unhappy. Do not distress me by the idea. I am not ashamed of having been mistaken—or, at least, it is slight, it is nothing in comparison of what I should feel in thinking ill of him or his sisters. Let me take it in the best light, in the light in which it may be understood.”</w:t>
      </w:r>
    </w:p>
    <w:p>
      <w:pPr>
        <w:spacing w:before="0" w:after="149"/>
        <w:ind w:firstLine="276"/>
        <w:jc w:val="both"/>
      </w:pPr>
      <w:r>
        <w:rPr>
          <w:sz w:val="23"/>
        </w:rPr>
        <w:t>Elizabeth could not oppose such a wish; and from this time Mr. Bingley’s name was scarcely ever mentioned between them.</w:t>
      </w:r>
    </w:p>
    <w:p>
      <w:pPr>
        <w:spacing w:before="0" w:after="149"/>
        <w:ind w:firstLine="276"/>
        <w:jc w:val="both"/>
      </w:pPr>
      <w:r>
        <w:rPr>
          <w:sz w:val="23"/>
        </w:rPr>
        <w:t>Mrs. Bennet still continued to wonder and repine at his returning no more; and though a day seldom passed in which Elizabeth did not account for it clearly, there seemed little chance of her ever considering it with less perplexity. Her daughter endeavoured to convince her of what she did not believe herself, that his attentions to Jane had been merely the effect of a common and transient liking, which ceased when he saw her no more; but though the probability of the statement was admitted at the time, she had the same story to repeat every day. Mrs. Bennet’s best comfort was, that Mr. Bingley must be down again in the summer.</w:t>
      </w:r>
    </w:p>
    <w:p>
      <w:pPr>
        <w:spacing w:before="0" w:after="149"/>
        <w:ind w:firstLine="276"/>
        <w:jc w:val="both"/>
      </w:pPr>
      <w:r>
        <w:rPr>
          <w:sz w:val="23"/>
        </w:rPr>
        <w:t>Mr. Bennet treated the matter differently. “So, Lizzy,” said he, one day, “your sister is crossed in love, I find. I congratulate her. Next to being married, a girl likes to be crossed in love a little now and then. It is something to think of, and gives her a sort of distinction among her companions. When is your turn to come? You will hardly bear to be long outdone by Jane. Now is your time. Here are officers enough at Meryton to disappoint all the young ladies in the country. Let Wickham be your man. He is a pleasant fellow, and would jilt you creditably.”</w:t>
      </w:r>
    </w:p>
    <w:p>
      <w:pPr>
        <w:spacing w:before="0" w:after="149"/>
        <w:ind w:firstLine="276"/>
        <w:jc w:val="both"/>
      </w:pPr>
      <w:r>
        <w:rPr>
          <w:sz w:val="23"/>
        </w:rPr>
        <w:t>“Thank you, sir, but a less agreeable man would satisfy me. We must not all expect Jane’s good fortune.”</w:t>
      </w:r>
    </w:p>
    <w:p>
      <w:pPr>
        <w:spacing w:before="0" w:after="149"/>
        <w:ind w:firstLine="276"/>
        <w:jc w:val="both"/>
      </w:pPr>
      <w:r>
        <w:rPr>
          <w:sz w:val="23"/>
        </w:rPr>
        <w:t>“True,” said Mr. Bennet; “but it is a comfort to think that, whatever of that kind may befall you, you have an affectionate mother who will always make the most of it.”</w:t>
      </w:r>
    </w:p>
    <w:p>
      <w:pPr>
        <w:spacing w:before="0" w:after="149"/>
        <w:ind w:firstLine="276"/>
        <w:jc w:val="both"/>
      </w:pPr>
      <w:r>
        <w:rPr>
          <w:sz w:val="23"/>
        </w:rPr>
        <w:t>Mr. Wickham’s society was of material service in dispelling the gloom which the late perverse occurrences had thrown on many of the Longbourn family. They saw him often, and to his other recommendations was now added that of general unreserve. The whole of what Elizabeth had already heard, his claims on Mr. Darcy, and all that he had suffered from him, was now openly acknowledged and publicly canvassed; and everybody was pleased to think how much they had always disliked Mr. Darcy before they had known anything of the matter.</w:t>
      </w:r>
    </w:p>
    <w:p>
      <w:pPr>
        <w:spacing w:before="0" w:after="149"/>
        <w:ind w:firstLine="276"/>
        <w:jc w:val="both"/>
      </w:pPr>
      <w:r>
        <w:rPr>
          <w:sz w:val="23"/>
        </w:rPr>
        <w:t>Miss Bennet was the only creature who could suppose there might be any extenuating circumstances in the case unknown to the society of Hertfordshire: her mild and steady candour always pleaded for allowances, and urged the possibility of mistakes; but by everybody else Mr. Darcy was condemned as the worst of men.</w:t>
      </w:r>
    </w:p>
    <w:p>
      <w:pPr>
        <w:sectPr>
          <w:footerReference w:type="default" r:id="rId15"/>
          <w:pgSz w:w="8640" w:h="12960"/>
          <w:pgMar w:top="850" w:right="567" w:bottom="850" w:left="1020" w:header="720" w:footer="454" w:gutter="0"/>
          <w:cols w:space="720"/>
          <w:docGrid w:linePitch="360"/>
        </w:sectPr>
      </w:pPr>
    </w:p>
    <w:p>
      <w:pPr>
        <w:spacing w:after="414"/>
        <w:jc w:val="center"/>
      </w:pPr>
      <w:r>
        <w:rPr>
          <w:b/>
          <w:sz w:val="33"/>
        </w:rPr>
        <w:t>CHAPTER XXX.</w:t>
      </w:r>
    </w:p>
    <w:p>
      <w:pPr>
        <w:spacing w:before="0" w:after="149"/>
        <w:ind w:firstLine="276"/>
        <w:jc w:val="both"/>
      </w:pPr>
      <w:r>
        <w:rPr>
          <w:sz w:val="23"/>
        </w:rPr>
        <w:t>“An excellent consolation in its way,” said Elizabeth; “but it will not do for us. We do not suffer by accident. It does not often happen that the interference of friends will persuade a young man of independent fortune to think no more of a girl whom he was violently in love with only a few days before.”</w:t>
      </w:r>
    </w:p>
    <w:p>
      <w:pPr>
        <w:spacing w:before="0" w:after="149"/>
        <w:ind w:firstLine="276"/>
        <w:jc w:val="both"/>
      </w:pPr>
      <w:r>
        <w:rPr>
          <w:sz w:val="23"/>
        </w:rPr>
        <w:t>“But that expression of ‘violently in love’ is so hackneyed, so doubtful, so indefinite, that it gives me very little idea. It is as often applied to feelings which arise only from a half hour’s acquaintance, as to a real, strong attachment. Pray, how violent was</w:t>
      </w:r>
    </w:p>
    <w:p>
      <w:pPr>
        <w:spacing w:before="0" w:after="149"/>
        <w:ind w:firstLine="276"/>
        <w:jc w:val="both"/>
      </w:pPr>
      <w:r>
        <w:rPr>
          <w:sz w:val="23"/>
        </w:rPr>
        <w:t>Mr. Bingley’s love?”</w:t>
      </w:r>
    </w:p>
    <w:p>
      <w:pPr>
        <w:spacing w:before="0" w:after="149"/>
        <w:ind w:firstLine="276"/>
        <w:jc w:val="both"/>
      </w:pPr>
      <w:r>
        <w:rPr>
          <w:sz w:val="23"/>
        </w:rPr>
        <w:t>“I never saw a more promising inclination; he was growing quite inattentive to other people, and wholly engrossed by her. Every time they met, it was more decided and remarkable. At his own ball he offended two or three young ladies by not asking them to dance; and I spoke to him twice myself without receiving an answer. Could there be finer symptoms? Is not general incivility the very essence of love?”</w:t>
      </w:r>
    </w:p>
    <w:p>
      <w:pPr>
        <w:spacing w:before="0" w:after="149"/>
        <w:ind w:firstLine="276"/>
        <w:jc w:val="both"/>
      </w:pPr>
      <w:r>
        <w:rPr>
          <w:sz w:val="23"/>
        </w:rPr>
        <w:t>“Oh, yes! of that kind of love which I suppose him to have felt. Poor Jane! I am sorry for her, because, with her disposition, she may not get over it immediately. It had better have happened to you, Lizzy; you would have laughed yourself out of it sooner. But do you think she would be prevailed on to go back with us? Change of scene might be of service—and perhaps a little relief from home may be as useful as anything.”</w:t>
      </w:r>
    </w:p>
    <w:p>
      <w:pPr>
        <w:spacing w:before="0" w:after="149"/>
        <w:ind w:firstLine="276"/>
        <w:jc w:val="both"/>
      </w:pPr>
      <w:r>
        <w:rPr>
          <w:sz w:val="23"/>
        </w:rPr>
        <w:t>Elizabeth was exceedingly pleased with this proposal, and felt persuaded of her sister’s ready acquiescence.</w:t>
      </w:r>
    </w:p>
    <w:p>
      <w:pPr>
        <w:spacing w:before="0" w:after="149"/>
        <w:ind w:firstLine="276"/>
        <w:jc w:val="both"/>
      </w:pPr>
      <w:r>
        <w:rPr>
          <w:sz w:val="23"/>
        </w:rPr>
        <w:t>“I hope,” added Mrs. Gardiner, “that no consideration with regard to this young man will influence her. We live in so different a part of town, all our connections are so different, and, as you well know, we go out so little, that it is very improbable they should meet at all, unless he really comes to see her. ”</w:t>
      </w:r>
    </w:p>
    <w:p>
      <w:pPr>
        <w:spacing w:before="0" w:after="149"/>
        <w:ind w:firstLine="276"/>
        <w:jc w:val="both"/>
      </w:pPr>
      <w:r>
        <w:rPr>
          <w:sz w:val="23"/>
        </w:rPr>
        <w:t>“And that is quite impossible; for he is now in the custody of his friend, and Mr. Darcy would no more suffer him to call on Jane in such a part of London! My dear aunt, how could you think of it? Mr. Darcy may, perhaps, have heard of such a place as Gracechurch Street, but he would hardly think a month’s ablution enough to cleanse him from its impurities, were he once to enter it; and, depend upon it, Mr. Bingley never stirs without him.”</w:t>
      </w:r>
    </w:p>
    <w:p>
      <w:pPr>
        <w:spacing w:before="0" w:after="149"/>
        <w:ind w:firstLine="276"/>
        <w:jc w:val="both"/>
      </w:pPr>
      <w:r>
        <w:rPr>
          <w:sz w:val="23"/>
        </w:rPr>
        <w:t>“So much the better. I hope they will not meet at all. But does not Jane correspond with his sister? She will not be able to help calling.”</w:t>
      </w:r>
    </w:p>
    <w:p>
      <w:pPr>
        <w:spacing w:before="0" w:after="149"/>
        <w:ind w:firstLine="276"/>
        <w:jc w:val="both"/>
      </w:pPr>
      <w:r>
        <w:rPr>
          <w:sz w:val="23"/>
        </w:rPr>
        <w:t>“She will drop the acquaintance entirely.”</w:t>
      </w:r>
    </w:p>
    <w:p>
      <w:pPr>
        <w:spacing w:before="0" w:after="149"/>
        <w:ind w:firstLine="276"/>
        <w:jc w:val="both"/>
      </w:pPr>
      <w:r>
        <w:rPr>
          <w:sz w:val="23"/>
        </w:rPr>
        <w:t>But, in spite of the certainty in which Elizabeth affected to place this point, as well as the still more interesting one of Bingley’s being withheld from seeing Jane, she felt a solicitude on the subject which convinced her, on examination, that she did not consider it entirely hopeless. It was possible, and sometimes she thought it probable, that his affection might be re-animated, and the influence of his friends successfully combated by the more natural influence of Jane’s attractions.</w:t>
      </w:r>
    </w:p>
    <w:p>
      <w:pPr>
        <w:spacing w:before="0" w:after="149"/>
        <w:ind w:firstLine="276"/>
        <w:jc w:val="both"/>
      </w:pPr>
      <w:r>
        <w:rPr>
          <w:sz w:val="23"/>
        </w:rPr>
        <w:t>Miss Bennet accepted her aunt’s invitation with pleasure; and the Bingleys were no otherwise in her thoughts at the same time than as she hoped, by Caroline’s not living in the same house with her brother, she might occasionally spend a morning with her, without any danger of seeing him.</w:t>
      </w:r>
    </w:p>
    <w:p>
      <w:pPr>
        <w:spacing w:before="0" w:after="149"/>
        <w:ind w:firstLine="276"/>
        <w:jc w:val="both"/>
      </w:pPr>
      <w:r>
        <w:rPr>
          <w:sz w:val="23"/>
        </w:rPr>
        <w:t>The Gardiners stayed a week at Longbourn; and what with the Philipses, the Lucases, and the officers, there was not a day without its engagement. Mrs. Bennet had so carefully provided for the entertainment of her brother and sister, that they did not once sit down to a family dinner. When the engagement was for home, some of the officers always made part of it, of which officers Mr. Wickham was sure to be one; and on these occasions Mrs. Gardiner, rendered suspicious by Elizabeth’s warm commendation of him, narrowly observed them both. Without supposing them, from what she saw, to be very seriously in love, their preference of each other was plain enough to make her a little uneasy; and she resolved to speak to Elizabeth on the subject before she left Hertfordshire, and represent to her the imprudence of encouraging such an attachment.</w:t>
      </w:r>
    </w:p>
    <w:p>
      <w:pPr>
        <w:spacing w:before="0" w:after="149"/>
        <w:ind w:firstLine="276"/>
        <w:jc w:val="both"/>
      </w:pPr>
      <w:r>
        <w:rPr>
          <w:sz w:val="23"/>
        </w:rPr>
        <w:t>To Mrs. Gardiner, Wickham had one means of affording pleasure, unconnected with his general powers. About ten or a dozen years ago, before her marriage, she had spent a considerable time in that very part of Derbyshire to which he belonged. They had, therefore, many acquaintance in common; and, though Wickham had been little there since the death of Darcy’s father, five years before, it was yet in his power to give her fresher intelligence of her former friends than she had been in the way of procuring.</w:t>
      </w:r>
    </w:p>
    <w:p>
      <w:pPr>
        <w:spacing w:before="0" w:after="149"/>
        <w:ind w:firstLine="276"/>
        <w:jc w:val="both"/>
      </w:pPr>
      <w:r>
        <w:rPr>
          <w:sz w:val="23"/>
        </w:rPr>
        <w:t>Mrs. Gardiner had seen Pemberley, and known the late Mr. Darcy by character perfectly well. Here, consequently, was an inexhaustible subject of discourse. In comparing her recollection of Pemberley with the minute description which Wickham could give, and in bestowing her tribute of praise on the character of its late possessor, she was delighting both him and herself. On being made acquainted with the present Mr. Darcy’s treatment of him, she tried to remember something of that gentleman’s reputed disposition, when quite a lad, which might agree with it; and was confident, at last, that she recollected having heard Mr. Fitzwilliam Darcy formerly spoken of as a very proud, ill-natured boy.</w:t>
      </w:r>
    </w:p>
    <w:p>
      <w:pPr>
        <w:spacing w:before="0" w:after="149"/>
        <w:ind w:firstLine="276"/>
        <w:jc w:val="both"/>
      </w:pPr>
      <w:r>
        <w:rPr>
          <w:sz w:val="23"/>
        </w:rPr>
        <w:t>Her aunt assured her that she was; and Elizabeth, having thanked her for the kindness of her hints, they parted,—a wonderful instance of advice being given on such a point without being resented.</w:t>
      </w:r>
    </w:p>
    <w:p>
      <w:pPr>
        <w:spacing w:before="0" w:after="149"/>
        <w:ind w:firstLine="276"/>
        <w:jc w:val="both"/>
      </w:pPr>
      <w:r>
        <w:rPr>
          <w:sz w:val="23"/>
        </w:rPr>
        <w:t>Mr. Collins returned into Hertfordshire soon after it had been quitted by the Gardiners and Jane; but, as he took up his abode with the Lucases, his arrival was no great inconvenience to Mrs. Bennet. His marriage was now fast approaching; and she was at length so far resigned as to think it inevitable, and even repeatedly to say, in an ill-natured tone, that she “ wished they might be happy.” Thursday was to be the wedding-day, and on Wednesday Miss Lucas paid her farewell visit; and when she rose to take leave, Elizabeth, ashamed of her mother’s ungracious and reluctant good wishes, and sincerely affected herself, accompanied her out of the room. As they went down stairs together, Charlotte said,—</w:t>
      </w:r>
    </w:p>
    <w:p>
      <w:pPr>
        <w:spacing w:before="0" w:after="149"/>
        <w:ind w:firstLine="276"/>
        <w:jc w:val="both"/>
      </w:pPr>
      <w:r>
        <w:rPr>
          <w:sz w:val="23"/>
        </w:rPr>
        <w:t>“I shall depend on hearing from you very often, Eliza.”</w:t>
      </w:r>
    </w:p>
    <w:p>
      <w:pPr>
        <w:spacing w:before="0" w:after="149"/>
        <w:ind w:firstLine="276"/>
        <w:jc w:val="both"/>
      </w:pPr>
      <w:r>
        <w:rPr>
          <w:sz w:val="23"/>
        </w:rPr>
        <w:t>“ That you certainly shall.”</w:t>
      </w:r>
    </w:p>
    <w:p>
      <w:pPr>
        <w:spacing w:before="0" w:after="149"/>
        <w:ind w:firstLine="276"/>
        <w:jc w:val="both"/>
      </w:pPr>
      <w:r>
        <w:rPr>
          <w:sz w:val="23"/>
        </w:rPr>
        <w:t>“And I have another favour to ask. Will you come and see me?”</w:t>
      </w:r>
    </w:p>
    <w:p>
      <w:pPr>
        <w:spacing w:before="0" w:after="149"/>
        <w:ind w:firstLine="276"/>
        <w:jc w:val="both"/>
      </w:pPr>
      <w:r>
        <w:rPr>
          <w:sz w:val="23"/>
        </w:rPr>
        <w:t>“We shall often meet, I hope, in Hertfordshire.”</w:t>
      </w:r>
    </w:p>
    <w:p>
      <w:pPr>
        <w:spacing w:before="0" w:after="149"/>
        <w:ind w:firstLine="276"/>
        <w:jc w:val="both"/>
      </w:pPr>
      <w:r>
        <w:rPr>
          <w:sz w:val="23"/>
        </w:rPr>
        <w:t>“I am not likely to leave Kent for some time. Promise me, therefore, to come to Hunsford.”</w:t>
      </w:r>
    </w:p>
    <w:p>
      <w:pPr>
        <w:spacing w:before="0" w:after="149"/>
        <w:ind w:firstLine="276"/>
        <w:jc w:val="both"/>
      </w:pPr>
      <w:r>
        <w:rPr>
          <w:sz w:val="23"/>
        </w:rPr>
        <w:t>Elizabeth could not refuse, though she foresaw little pleasure in the visit.</w:t>
      </w:r>
    </w:p>
    <w:p>
      <w:pPr>
        <w:spacing w:before="0" w:after="149"/>
        <w:ind w:firstLine="276"/>
        <w:jc w:val="both"/>
      </w:pPr>
      <w:r>
        <w:rPr>
          <w:sz w:val="23"/>
        </w:rPr>
        <w:t>“My father and Maria are to come to me in March,” added Charlotte, “and I hope you will consent to be of the party. Indeed, Eliza, you will be as welcome to me as either of them.”</w:t>
      </w:r>
    </w:p>
    <w:p>
      <w:pPr>
        <w:spacing w:before="0" w:after="149"/>
        <w:ind w:firstLine="276"/>
        <w:jc w:val="both"/>
      </w:pPr>
      <w:r>
        <w:rPr>
          <w:sz w:val="23"/>
        </w:rPr>
        <w:t>The wedding took place: the bride and bridegroom set off for Kent from the church door, and everybody had as much to say or to hear on the subject as usual. Elizabeth soon heard from her friend, and their correspondence was as regular and frequent as it ever had been: that it should be equally unreserved was impossible. Elizabeth could never address her without feeling that all the comfort of intimacy was over; and, though determined not to slacken as a correspondent, it was for the sake of what had been rather than what was. Charlotte’s first letters were received with a good deal of eagerness: there could not but be curiosity to know how she would speak of her new home, how she would like Lady Catherine, and how happy she would dare pronounce herself to be; though, when the letters were read, Elizabeth felt that Charlotte expressed herself on every point exactly as she might have foreseen. She wrote cheerfully, seemed surrounded with comforts, and mentioned nothing which she could not praise. The house, furniture, neighbourhood, and roads, were all to her taste, and Lady Catherine’s behaviour was most friendly and obliging. It was Mr. Collins’s picture of Hunsford and Rosings rationally softened; and Elizabeth perceived that she must wait for her own visit there, to know the rest.</w:t>
      </w:r>
    </w:p>
    <w:p>
      <w:pPr>
        <w:spacing w:before="0" w:after="149"/>
        <w:ind w:firstLine="276"/>
        <w:jc w:val="both"/>
      </w:pPr>
      <w:r>
        <w:rPr>
          <w:sz w:val="23"/>
        </w:rPr>
        <w:t>Jane had already written a few lines to her sister, to announce their safe arrival in London; and when she wrote again, Elizabeth hoped it would be in her power to say something of the Bingleys.</w:t>
      </w:r>
    </w:p>
    <w:p>
      <w:pPr>
        <w:spacing w:before="0" w:after="149"/>
        <w:ind w:firstLine="276"/>
        <w:jc w:val="both"/>
      </w:pPr>
      <w:r>
        <w:rPr>
          <w:sz w:val="23"/>
        </w:rPr>
        <w:t>Her impatience for this second letter was as well rewarded as impatience generally is. Jane had been a week in town, without either seeing or hearing from Caroline. She accounted for it, however, by supposing that her last letter to her friend from Longbourn had by some accident been lost.</w:t>
      </w:r>
    </w:p>
    <w:p>
      <w:pPr>
        <w:spacing w:before="0" w:after="149"/>
        <w:ind w:firstLine="276"/>
        <w:jc w:val="both"/>
      </w:pPr>
      <w:r>
        <w:rPr>
          <w:sz w:val="23"/>
        </w:rPr>
        <w:t>“My aunt,” she continued, “is going to-morrow into that part of the town, and I shall take the opportunity of calling in Grosvenor Street.”</w:t>
      </w:r>
    </w:p>
    <w:p>
      <w:pPr>
        <w:spacing w:before="0" w:after="149"/>
        <w:ind w:firstLine="276"/>
        <w:jc w:val="both"/>
      </w:pPr>
      <w:r>
        <w:rPr>
          <w:sz w:val="23"/>
        </w:rPr>
        <w:t>She wrote again when the visit was paid, and she had seen Miss Bingley. “I did not think Caroline in spirits,” were her words, “but she was very glad to see me, and reproached me for giving her no notice of my coming to London. I was right, therefore; my last letter had never reached her. I inquired after their brother, of course. He was well, but so much engaged with Mr. Darcy that they scarcely ever saw him. I found that Miss Darcy was expected to dinner: I wish I could see her. My visit was not long, as Caroline and Mrs. Hurst were going out. I dare say I shall soon see them here.”</w:t>
      </w:r>
    </w:p>
    <w:p>
      <w:pPr>
        <w:spacing w:before="0" w:after="149"/>
        <w:ind w:firstLine="276"/>
        <w:jc w:val="both"/>
      </w:pPr>
      <w:r>
        <w:rPr>
          <w:sz w:val="23"/>
        </w:rPr>
        <w:t>Elizabeth shook her head over this letter. It convinced her that accident only could discover to Mr. Bingley her sister’s being in town.</w:t>
      </w:r>
    </w:p>
    <w:p>
      <w:pPr>
        <w:spacing w:before="0" w:after="149"/>
        <w:ind w:firstLine="276"/>
        <w:jc w:val="both"/>
      </w:pPr>
      <w:r>
        <w:rPr>
          <w:sz w:val="23"/>
        </w:rPr>
        <w:t>Four weeks passed away, and Jane saw nothing of him. She endeavoured to persuade herself that she did not regret it; but she could no longer be blind to Miss Bingley’s inattention. After waiting at home every morning for a fortnight, and inventing every evening a fresh excuse for her, the visitor did at last appear; but the shortness of her stay, and, yet more, the alteration of her manner, would allow Jane to deceive herself no longer. The letter which she wrote on this occasion to her sister will prove what she felt: —</w:t>
      </w:r>
    </w:p>
    <w:p>
      <w:pPr>
        <w:spacing w:before="0" w:after="149"/>
        <w:ind w:firstLine="276"/>
        <w:jc w:val="both"/>
      </w:pPr>
      <w:r>
        <w:rPr>
          <w:sz w:val="23"/>
        </w:rPr>
        <w:t>“My dearest Lizzy will, I am sure, be incapable of triumphing in her better judgment, at my expense, when I confess myself to have been entirely deceived in Miss Bingley’s regard for me. But, my dear sister, though the event has proved you right, do not think me obstinate if I still assert that, considering what her behaviour was, my confidence was as natural as your suspicion. I do not at all comprehend her reason for wishing to be intimate with me; but, if the same circumstances were to happen again, I am sure I should be deceived again. Caroline did not return my visit till yesterday; and not a note, not a line, did I receive in the meantime. When she did come, it was very evident that she had no pleasure in it; she made a slight, formal apology for not calling before, said not a word of wishing to see me again, and was, in every respect, so altered a creature, that when she went away I was perfectly resolved to continue the acquaintance no longer. I pity, though I cannot help blaming, her. She was very wrong in singling me out as she did; I can safely say, that every advance to intimacy began on her side. But I pity her, because she must feel that she has been acting wrong, and because I am very sure that anxiety for her brother is the cause of it. I need not explain myself farther; and though we know this anxiety to be quite needless, yet if she feels it, it will easily account for her behaviour to me; and so deservedly dear as he is to his sister, whatever anxiety she may feel on his behalf is natural and amiable. I cannot but wonder, however, at her having any such fears now, because if he had at all cared about me, we must have met long, long ago. He knows of my being in town, I am certain, from something she said herself; and yet it would seem, by her manner of talking, as if she wanted to persuade herself that he is really partial to Miss Darcy. I cannot understand it. If I were not afraid of judging harshly, I should be almost tempted to say, that there is a strong appearance of duplicity in all this. I will endeavour to banish every painful thought, and think only of what will make me happy, your affection, and the invariable kindness of my dear uncle and aunt. Let me hear from you very soon. Miss Bingley said something of his never returning to Netherfield again, of giving up the house, but not with any certainty. We had better not mention it. I am extremely glad that you have such pleasant accounts from our friends at Hunsford. Pray go to see them, with Sir William and Maria. I am sure you will be very comfortable there.</w:t>
      </w:r>
    </w:p>
    <w:p>
      <w:pPr>
        <w:spacing w:before="0" w:after="149"/>
        <w:ind w:firstLine="276"/>
        <w:jc w:val="both"/>
      </w:pPr>
      <w:r>
        <w:rPr>
          <w:sz w:val="23"/>
        </w:rPr>
        <w:t>“Yours, etc.”</w:t>
      </w:r>
    </w:p>
    <w:p>
      <w:pPr>
        <w:spacing w:before="0" w:after="149"/>
        <w:ind w:firstLine="276"/>
        <w:jc w:val="both"/>
      </w:pPr>
      <w:r>
        <w:rPr>
          <w:sz w:val="23"/>
        </w:rPr>
        <w:t>This letter gave Elizabeth some pain; but her spirits returned, as she considered that Jane would no longer be duped, by the sister at least. All expectation from the brother was now absolutely over. She would not even wish for any renewal of his attentions. His character sunk on every review of it; and, as a punishment for him, as well as a possible advantage to Jane, she seriously hoped he might really soon marry Mr. Darcy’s sister, as, by Wickham’s account, she would make him abundantly regret what he had thrown away.</w:t>
      </w:r>
    </w:p>
    <w:p>
      <w:pPr>
        <w:spacing w:before="0" w:after="149"/>
        <w:ind w:firstLine="276"/>
        <w:jc w:val="both"/>
      </w:pPr>
      <w:r>
        <w:rPr>
          <w:sz w:val="23"/>
        </w:rPr>
        <w:t>Mrs. Gardiner about this time reminded Elizabeth of her promise concerning that gentleman, and required information; and Elizabeth had such to send as might rather give contentment to her aunt than to herself. His apparent partiality had subsided, his attentions were over, he was the admirer of some one else. Elizabeth was watchful enough to see it all, but she could see it and write of it without material pain. Her heart had been but slightly touched, and her vanity was satisfied with believing that she would have been his only choice, had fortune permitted it. The sudden acquisition of ten thousand pounds was the most remarkable charm of the young lady to whom he was now rendering himself agreeable; but Elizabeth, less clear-sighted perhaps in this case than in Charlotte’s, did not quarrel with him for his wish of independence. Nothing, on the contrary, could be more natural; and, while able to suppose that it cost him a few struggles to relinquish her, she was ready to allow it a wise and desirable measure for both, and could very sincerely wish him happy.</w:t>
      </w:r>
    </w:p>
    <w:p>
      <w:pPr>
        <w:spacing w:before="0" w:after="149"/>
        <w:ind w:firstLine="276"/>
        <w:jc w:val="both"/>
      </w:pPr>
      <w:r>
        <w:rPr>
          <w:sz w:val="23"/>
        </w:rPr>
        <w:t>All this was acknowledged to Mrs. Gardiner; and, after relating the circumstances, she thus went on:—“I am now convinced, my dear aunt, that I have never been much in love; for had I really experienced that pure and elevating passion, I should at present detest his very name, and wish him all manner of evil. But my feelings are not only cordial towards him, they are even impartial towards Miss King. I cannot find out that I hate her at all, or that I am in the least unwilling to think her a very good sort of girl. There can be no love in all this. My watchfulness has been effectual; and though I should certainly be a more interesting object to all my acquaintance, were I distractedly in love with him, I cannot say that I regret my comparative insignificance. Importance may sometimes be purchased too dearly. Kitty and Lydia take his defection much more to heart than I do. They are young in the ways of the world, and not yet open to the mortifying conviction that handsome young men must have something to live on as well as the plain. ”</w:t>
      </w:r>
    </w:p>
    <w:p>
      <w:pPr>
        <w:spacing w:before="0" w:after="149"/>
        <w:ind w:firstLine="276"/>
        <w:jc w:val="both"/>
      </w:pPr>
      <w:r>
        <w:rPr>
          <w:sz w:val="23"/>
        </w:rPr>
        <w:t>“But he paid her not the smallest attention till her grandfather’s death made her mistress of this fortune?”</w:t>
      </w:r>
    </w:p>
    <w:p>
      <w:pPr>
        <w:spacing w:before="0" w:after="149"/>
        <w:ind w:firstLine="276"/>
        <w:jc w:val="both"/>
      </w:pPr>
      <w:r>
        <w:rPr>
          <w:sz w:val="23"/>
        </w:rPr>
        <w:t>“No—why should he? If it were not allowable for him to gain my</w:t>
      </w:r>
    </w:p>
    <w:p>
      <w:pPr>
        <w:spacing w:before="0" w:after="149"/>
        <w:ind w:firstLine="276"/>
        <w:jc w:val="both"/>
      </w:pPr>
      <w:r>
        <w:rPr>
          <w:sz w:val="23"/>
        </w:rPr>
        <w:t>affections, because I had no money, what occasion could there be for making love to a girl whom he did not care about, and who was equally poor?”</w:t>
      </w:r>
    </w:p>
    <w:p>
      <w:pPr>
        <w:spacing w:before="0" w:after="149"/>
        <w:ind w:firstLine="276"/>
        <w:jc w:val="both"/>
      </w:pPr>
      <w:r>
        <w:rPr>
          <w:sz w:val="23"/>
        </w:rPr>
        <w:t>“But there seems indelicacy in directing his attentions towards her so soon after this event.”</w:t>
      </w:r>
    </w:p>
    <w:p>
      <w:pPr>
        <w:spacing w:before="0" w:after="149"/>
        <w:ind w:firstLine="276"/>
        <w:jc w:val="both"/>
      </w:pPr>
      <w:r>
        <w:rPr>
          <w:sz w:val="23"/>
        </w:rPr>
        <w:t>“A man in distressed circumstances has not time for all those elegant decorums which other people may observe. If she does not object to it, why should we?”</w:t>
      </w:r>
    </w:p>
    <w:p>
      <w:pPr>
        <w:spacing w:before="0" w:after="149"/>
        <w:ind w:firstLine="276"/>
        <w:jc w:val="both"/>
      </w:pPr>
      <w:r>
        <w:rPr>
          <w:sz w:val="23"/>
        </w:rPr>
        <w:t>“ Her not objecting does not justify him. It only shows her being deficient in something herself—sense or feeling. ”</w:t>
      </w:r>
    </w:p>
    <w:p>
      <w:pPr>
        <w:spacing w:before="0" w:after="149"/>
        <w:ind w:firstLine="276"/>
        <w:jc w:val="both"/>
      </w:pPr>
      <w:r>
        <w:rPr>
          <w:sz w:val="23"/>
        </w:rPr>
        <w:t>“Well,” cried Elizabeth, “have it as you choose. He shall be mercenary, and she shall be foolish.”</w:t>
      </w:r>
    </w:p>
    <w:p>
      <w:pPr>
        <w:spacing w:before="0" w:after="149"/>
        <w:ind w:firstLine="276"/>
        <w:jc w:val="both"/>
      </w:pPr>
      <w:r>
        <w:rPr>
          <w:sz w:val="23"/>
        </w:rPr>
        <w:t>“No, Lizzy, that is what I do not choose. I should be sorry, you know, to think ill of a young man who has lived so long in Derbyshire.”</w:t>
      </w:r>
    </w:p>
    <w:p>
      <w:pPr>
        <w:spacing w:before="0" w:after="149"/>
        <w:ind w:firstLine="276"/>
        <w:jc w:val="both"/>
      </w:pPr>
      <w:r>
        <w:rPr>
          <w:sz w:val="23"/>
        </w:rPr>
        <w:t>“Oh, if that is all, I have a very poor opinion of young men who live in Derbyshire; and their intimate friends who live in Hertfordshire are not much better. I am sick of them all. Thank heaven! I am going to-morrow where I shall find a man who has not one agreeable quality, who has neither manners nor sense to recommend him. Stupid men are the only ones worth knowing, after all.”</w:t>
      </w:r>
    </w:p>
    <w:p>
      <w:pPr>
        <w:spacing w:before="0" w:after="149"/>
        <w:ind w:firstLine="276"/>
        <w:jc w:val="both"/>
      </w:pPr>
      <w:r>
        <w:rPr>
          <w:sz w:val="23"/>
        </w:rPr>
        <w:t>“Take care, Lizzy; that speech savours strongly of disappointment.”</w:t>
      </w:r>
    </w:p>
    <w:p>
      <w:pPr>
        <w:spacing w:before="0" w:after="149"/>
        <w:ind w:firstLine="276"/>
        <w:jc w:val="both"/>
      </w:pPr>
      <w:r>
        <w:rPr>
          <w:sz w:val="23"/>
        </w:rPr>
        <w:t>Before they were separated by the conclusion of the play, she had the unexpected happiness of an invitation to accompany her uncle and aunt in a tour of pleasure which they proposed taking in the summer.</w:t>
      </w:r>
    </w:p>
    <w:p>
      <w:pPr>
        <w:spacing w:before="0" w:after="149"/>
        <w:ind w:firstLine="276"/>
        <w:jc w:val="both"/>
      </w:pPr>
      <w:r>
        <w:rPr>
          <w:sz w:val="23"/>
        </w:rPr>
        <w:t>“We have not quite determined how far it shall carry us,” said Mrs. Gardiner; “but perhaps, to the Lakes.”</w:t>
      </w:r>
    </w:p>
    <w:p>
      <w:pPr>
        <w:spacing w:before="0" w:after="149"/>
        <w:ind w:firstLine="276"/>
        <w:jc w:val="both"/>
      </w:pPr>
      <w:r>
        <w:rPr>
          <w:sz w:val="23"/>
        </w:rPr>
        <w:t>No scheme could have been more agreeable to Elizabeth, and her acceptance of the invitation was most ready and grateful. “My dear, dear aunt,” she rapturously cried, “what delight! what felicity! You give me fresh life and vigour. Adieu to disappointment and spleen. What are men to rocks and mountains? Oh, what hours of transport we shall spend! And when we do return, it shall not be like other travellers, without being able to give one accurate idea of anything. We will know where we have gone—we will recollect what we have seen. Lakes, mountains, and rivers, shall not be jumbled together in our imaginations; nor, when we attempt to describe any particular scene, will we begin quarrelling about its relative situation. Let our first effusions be less insupportable than those of the generality of travellers. ”</w:t>
      </w:r>
    </w:p>
    <w:p>
      <w:pPr>
        <w:spacing w:before="0" w:after="149"/>
        <w:ind w:firstLine="276"/>
        <w:jc w:val="both"/>
      </w:pPr>
      <w:r>
        <w:rPr>
          <w:sz w:val="23"/>
        </w:rPr>
        <w:t>“Oh, my dear Eliza! pray make haste and come into the dining-room, for there is such a sight to be seen! I will not tell you what it is. Make haste, and come down this moment. ”</w:t>
      </w:r>
    </w:p>
    <w:p>
      <w:pPr>
        <w:spacing w:before="0" w:after="149"/>
        <w:ind w:firstLine="276"/>
        <w:jc w:val="both"/>
      </w:pPr>
      <w:r>
        <w:rPr>
          <w:sz w:val="23"/>
        </w:rPr>
        <w:t>Elizabeth asked questions in vain; Maria would tell her nothing more; and down they ran into the dining-room which fronted the lane, in quest of this wonder; it was two ladies, stopping in a low phaeton at the garden gate.</w:t>
      </w:r>
    </w:p>
    <w:p>
      <w:pPr>
        <w:spacing w:before="0" w:after="149"/>
        <w:ind w:firstLine="276"/>
        <w:jc w:val="both"/>
      </w:pPr>
      <w:r>
        <w:rPr>
          <w:sz w:val="23"/>
        </w:rPr>
        <w:t>“And is this all?” cried Elizabeth. “I expected at least that the pigs were got into the garden, and here is nothing but Lady Catherine and her daughter!”</w:t>
      </w:r>
    </w:p>
    <w:p>
      <w:pPr>
        <w:spacing w:before="0" w:after="149"/>
        <w:ind w:firstLine="276"/>
        <w:jc w:val="both"/>
      </w:pPr>
      <w:r>
        <w:rPr>
          <w:sz w:val="23"/>
        </w:rPr>
        <w:t>“La! my dear,” said Maria, quite shocked at the mistake, “it is not Lady Catherine. The old lady is Mrs. Jenkinson, who lives with them. The other is Miss De Bourgh. Only look at her. She is quite a little creature. Who would have thought she could be so thin and small!”</w:t>
      </w:r>
    </w:p>
    <w:p>
      <w:pPr>
        <w:spacing w:before="0" w:after="149"/>
        <w:ind w:firstLine="276"/>
        <w:jc w:val="both"/>
      </w:pPr>
      <w:r>
        <w:rPr>
          <w:sz w:val="23"/>
        </w:rPr>
        <w:t>“She is abominably rude to keep Charlotte out of doors in all this wind. Why does she not come in?”</w:t>
      </w:r>
    </w:p>
    <w:p>
      <w:pPr>
        <w:spacing w:before="0" w:after="149"/>
        <w:ind w:firstLine="276"/>
        <w:jc w:val="both"/>
      </w:pPr>
      <w:r>
        <w:rPr>
          <w:sz w:val="23"/>
        </w:rPr>
        <w:t>“Oh, Charlotte says she hardly ever does. It is the greatest of favours when Miss De Bourgh comes in.”</w:t>
      </w:r>
    </w:p>
    <w:p>
      <w:pPr>
        <w:spacing w:before="0" w:after="149"/>
        <w:ind w:firstLine="276"/>
        <w:jc w:val="both"/>
      </w:pPr>
      <w:r>
        <w:rPr>
          <w:sz w:val="23"/>
        </w:rPr>
        <w:t>“I like her appearance,” said Elizabeth, struck with other ideas. “She looks sickly and cross. Yes, she will do for him very well. She will make him a very proper wife.”</w:t>
      </w:r>
    </w:p>
    <w:p>
      <w:pPr>
        <w:spacing w:before="0" w:after="149"/>
        <w:ind w:firstLine="276"/>
        <w:jc w:val="both"/>
      </w:pPr>
      <w:r>
        <w:rPr>
          <w:sz w:val="23"/>
        </w:rPr>
        <w:t>Mr. Collins and Charlotte were both standing at the gate in conversation with the ladies; and Sir William, to Elizabeth’s high diversion, was stationed in the doorway, in earnest contemplation of the greatness before him, and constantly bowing whenever Miss De Bourgh looked that way.</w:t>
      </w:r>
    </w:p>
    <w:p>
      <w:pPr>
        <w:spacing w:before="0" w:after="149"/>
        <w:ind w:firstLine="276"/>
        <w:jc w:val="both"/>
      </w:pPr>
      <w:r>
        <w:rPr>
          <w:sz w:val="23"/>
        </w:rPr>
        <w:t>At length there was nothing more to be said; the ladies drove on, and the others returned into the house. Mr. Collins no sooner saw the two girls than he began to congratulate them on their good fortune, which Charlotte explained by letting them know that the whole party was asked to dine at Rosings the next day.</w:t>
      </w:r>
    </w:p>
    <w:p>
      <w:pPr>
        <w:spacing w:before="0" w:after="149"/>
        <w:ind w:firstLine="276"/>
        <w:jc w:val="both"/>
      </w:pPr>
      <w:r>
        <w:rPr>
          <w:sz w:val="23"/>
        </w:rPr>
        <w:t>When the ladies were separating for the toilette, he said to Elizabeth,—</w:t>
      </w:r>
    </w:p>
    <w:p>
      <w:pPr>
        <w:spacing w:before="0" w:after="149"/>
        <w:ind w:firstLine="276"/>
        <w:jc w:val="both"/>
      </w:pPr>
      <w:r>
        <w:rPr>
          <w:sz w:val="23"/>
        </w:rPr>
        <w:t>“Do not make yourself uneasy, my dear cousin, about your apparel. Lady Catherine is far from requiring that elegance of dress in us which becomes herself and daughter. I would advise you merely to put on whatever of your clothes is superior to the rest—there is no occasion for anything more. Lady Catherine will not think the worse of you for being simply dressed. She likes to have the distinction of rank preserved.”</w:t>
      </w:r>
    </w:p>
    <w:p>
      <w:pPr>
        <w:spacing w:before="0" w:after="149"/>
        <w:ind w:firstLine="276"/>
        <w:jc w:val="both"/>
      </w:pPr>
      <w:r>
        <w:rPr>
          <w:sz w:val="23"/>
        </w:rPr>
        <w:t>While they were dressing, he came two or three times to their different doors, to recommend their being quick, as Lady Catherine very much objected to be kept waiting for her dinner. Such formidable accounts of her Ladyship, and her manner of living, quite frightened Maria Lucas, who had been little used to company; and she looked forward to her introduction at Rosings with as much apprehension as her father had done to his presentation at St. James’s.</w:t>
      </w:r>
    </w:p>
    <w:p>
      <w:pPr>
        <w:spacing w:before="0" w:after="149"/>
        <w:ind w:firstLine="276"/>
        <w:jc w:val="both"/>
      </w:pPr>
      <w:r>
        <w:rPr>
          <w:sz w:val="23"/>
        </w:rPr>
        <w:t>As the weather was fine, they had a pleasant walk of about half a mile across the park. Every park has its beauty and its prospects; and Elizabeth saw much to be pleased with, though she could not be in such raptures as Mr. Collins expected the scene to inspire, and was but slightly affected by his enumeration of the windows in front of the house, and his relation of what the glazing altogether had originally cost Sir Lewis de Bourgh.</w:t>
      </w:r>
    </w:p>
    <w:p>
      <w:pPr>
        <w:spacing w:before="0" w:after="149"/>
        <w:ind w:firstLine="276"/>
        <w:jc w:val="both"/>
      </w:pPr>
      <w:r>
        <w:rPr>
          <w:sz w:val="23"/>
        </w:rPr>
        <w:t>When they ascended the steps to the hall, Maria’s alarm was every moment increasing, and even Sir William did not look perfectly calm. Elizabeth’s courage did not fail her. She had heard nothing of Lady Catherine that spoke her awful from any extraordinary talents or miraculous virtue, and the mere stateliness of money and rank she thought she could witness without trepidation.</w:t>
      </w:r>
    </w:p>
    <w:p>
      <w:pPr>
        <w:spacing w:before="0" w:after="149"/>
        <w:ind w:firstLine="276"/>
        <w:jc w:val="both"/>
      </w:pPr>
      <w:r>
        <w:rPr>
          <w:sz w:val="23"/>
        </w:rPr>
        <w:t>From the entrance hall, of which Mr. Collins pointed out, with a rapturous air, the fine proportion and finished ornaments, they followed the servants through an antechamber to the room where Lady Catherine, her daughter, and Mrs. Jenkinson were sitting. Her Ladyship, with great condescension, arose to receive them; and as Mrs. Collins had settled it with her husband that the office of introduction should be hers, it was performed in a proper manner, without any of those apologies and thanks which he would have thought necessary.</w:t>
      </w:r>
    </w:p>
    <w:p>
      <w:pPr>
        <w:spacing w:before="0" w:after="149"/>
        <w:ind w:firstLine="276"/>
        <w:jc w:val="both"/>
      </w:pPr>
      <w:r>
        <w:rPr>
          <w:sz w:val="23"/>
        </w:rPr>
        <w:t>In spite of having been at St. James’s, Sir William was so completely awed by the grandeur surrounding him, that he had but just courage enough to make a very low bow, and take his seat without saying a word; and his daughter, frightened almost out of her senses, sat on the edge of her chair, not knowing which way to look. Elizabeth found herself quite equal to the scene, and could observe the three ladies before her composedly. Lady Catherine was a tall, large woman, with strongly-marked features, which might once have been handsome. Her air was not conciliating, nor was her manner of receiving them such as to make her visitors forget their inferior rank. She was not rendered formidable by silence: but whatever she said was spoken in so authoritative a tone as marked her self-importance, and brought Mr. Wickham immediately to Elizabeth’s mind; and, from the observation of the day altogether, she believed Lady Catherine to be exactly what he had represented.</w:t>
      </w:r>
    </w:p>
    <w:p>
      <w:pPr>
        <w:spacing w:before="0" w:after="149"/>
        <w:ind w:firstLine="276"/>
        <w:jc w:val="both"/>
      </w:pPr>
      <w:r>
        <w:rPr>
          <w:sz w:val="23"/>
        </w:rPr>
        <w:t>When, after examining the mother, in whose countenance and deportment she soon found some resemblance of Mr. Darcy, she turned her eyes on the daughter, she could almost have joined in Maria’s astonishment at her being so thin and so small. There was neither in figure nor face any likeness between the ladies. Miss de Bourgh was pale and sickly: her features, though not plain, were insignificant; and she spoke very little, except in a low voice, to Mrs. Jenkinson, in whose appearance there was nothing remarkable, and who was entirely engaged in listening to what she said, and placing a screen in the proper direction before her eyes.</w:t>
      </w:r>
    </w:p>
    <w:p>
      <w:pPr>
        <w:spacing w:before="0" w:after="149"/>
        <w:ind w:firstLine="276"/>
        <w:jc w:val="both"/>
      </w:pPr>
      <w:r>
        <w:rPr>
          <w:sz w:val="23"/>
        </w:rPr>
        <w:t>After sitting a few minutes, they were all sent to one of the windows to admire the view, Mr. Collins attending them to point out its beauties, and Lady Catherine kindly informing them that it was much better worth looking at in the summer.</w:t>
      </w:r>
    </w:p>
    <w:p>
      <w:pPr>
        <w:spacing w:before="0" w:after="149"/>
        <w:ind w:firstLine="276"/>
        <w:jc w:val="both"/>
      </w:pPr>
      <w:r>
        <w:rPr>
          <w:sz w:val="23"/>
        </w:rPr>
        <w:t>The dinner was exceedingly handsome, and there were all the servants, and all the articles of plate which Mr. Collins had promised; and, as he had likewise foretold, he took his seat at the bottom of the table, by her Ladyship’s desire, and looked as if he felt that life could furnish nothing greater. He carved and ate and praised with delighted alacrity; and every dish was commended first by him, and then by Sir William, who was now enough recovered to echo whatever his son-in-law said, in a manner which Elizabeth wondered Lady Catherine could bear. But Lady Catherine seemed gratified by their excessive admiration, and gave most gracious smiles, especially when any dish on the table proved a novelty to them. The party did not supply much conversation. Elizabeth was ready to speak whenever there was an opening, but she was seated between Charlotte and Miss de Bourgh—the former of whom was engaged in listening to Lady Catherine, and the latter said not a word to her all the dinnertime. Mrs. Jenkinson was chiefly employed in watching how little Miss de Bourgh ate, pressing her to try some other dish and fearing she was indisposed. Maria thought speaking out of the question, and the gentlemen did nothing but eat and admire.</w:t>
      </w:r>
    </w:p>
    <w:p>
      <w:pPr>
        <w:spacing w:before="0" w:after="149"/>
        <w:ind w:firstLine="276"/>
        <w:jc w:val="both"/>
      </w:pPr>
      <w:r>
        <w:rPr>
          <w:sz w:val="23"/>
        </w:rPr>
        <w:t>When the ladies returned to the drawing-room, there was little to be done but to hear Lady Catherine talk, which she did without any intermission till coffee came in, delivering her opinion on every subject in so decisive a manner as proved that she was not used to have her judgment controverted. She inquired into Charlotte’s domestic concerns familiarly and minutely, and gave her a great deal of advice as to the management of them all; told her how everything ought to be regulated in so small a family as hers, and instructed her as to the care of her cows and her poultry. Elizabeth found that nothing was beneath this great lady’s attention which could furnish her with an occasion for dictating to others. In the intervals of her discourse with Mrs. Collins, she addressed a variety of questions to Maria and Elizabeth, but especially to the latter, of whose connections she knew the least, and who, she observed to Mrs. Collins, was a very genteel, pretty kind of girl. She asked her at different times how many sisters she had, whether they were older or younger than herself, whether any of them were likely to be married, whether they were handsome, where they had been educated, what carriage her father kept, and what had been her mother’s maiden name? Elizabeth felt all the impertinence of her questions, but answered them very composedly. Lady Catherine then observed,—</w:t>
      </w:r>
    </w:p>
    <w:p>
      <w:pPr>
        <w:spacing w:before="0" w:after="149"/>
        <w:ind w:firstLine="276"/>
        <w:jc w:val="both"/>
      </w:pPr>
      <w:r>
        <w:rPr>
          <w:sz w:val="23"/>
        </w:rPr>
        <w:t>“Your father’s estate is entailed on Mr. Collins, I think? For your sake,” turning to Charlotte, “I am glad of it; but otherwise I see no occasion for entailing estates from the female line. It was not thought necessary in Sir Lewis de Bourgh’s family. Do you play and sing, Miss Bennet?”</w:t>
      </w:r>
    </w:p>
    <w:p>
      <w:pPr>
        <w:spacing w:before="0" w:after="149"/>
        <w:ind w:firstLine="276"/>
        <w:jc w:val="both"/>
      </w:pPr>
      <w:r>
        <w:rPr>
          <w:sz w:val="23"/>
        </w:rPr>
        <w:t>“A little.”</w:t>
      </w:r>
    </w:p>
    <w:p>
      <w:pPr>
        <w:spacing w:before="0" w:after="149"/>
        <w:ind w:firstLine="276"/>
        <w:jc w:val="both"/>
      </w:pPr>
      <w:r>
        <w:rPr>
          <w:sz w:val="23"/>
        </w:rPr>
        <w:t>“Oh then—some time or other we shall be happy to hear you. Our instrument is a capital one, probably superior to —— you shall try it some day. Do your sisters play and sing?”</w:t>
      </w:r>
    </w:p>
    <w:p>
      <w:pPr>
        <w:spacing w:before="0" w:after="149"/>
        <w:ind w:firstLine="276"/>
        <w:jc w:val="both"/>
      </w:pPr>
      <w:r>
        <w:rPr>
          <w:sz w:val="23"/>
        </w:rPr>
        <w:t>“One of them does.”</w:t>
      </w:r>
    </w:p>
    <w:p>
      <w:pPr>
        <w:spacing w:before="0" w:after="149"/>
        <w:ind w:firstLine="276"/>
        <w:jc w:val="both"/>
      </w:pPr>
      <w:r>
        <w:rPr>
          <w:sz w:val="23"/>
        </w:rPr>
        <w:t>“Why did not you all learn? You ought all to have learned. The Miss Webbs all play, and their father has not so good an income as yours. Do you draw?”</w:t>
      </w:r>
    </w:p>
    <w:p>
      <w:pPr>
        <w:spacing w:before="0" w:after="149"/>
        <w:ind w:firstLine="276"/>
        <w:jc w:val="both"/>
      </w:pPr>
      <w:r>
        <w:rPr>
          <w:sz w:val="23"/>
        </w:rPr>
        <w:t>“No, not at all. ”</w:t>
      </w:r>
    </w:p>
    <w:p>
      <w:pPr>
        <w:spacing w:before="0" w:after="149"/>
        <w:ind w:firstLine="276"/>
        <w:jc w:val="both"/>
      </w:pPr>
      <w:r>
        <w:rPr>
          <w:sz w:val="23"/>
        </w:rPr>
        <w:t>“What, none of you?”</w:t>
      </w:r>
    </w:p>
    <w:p>
      <w:pPr>
        <w:spacing w:before="0" w:after="149"/>
        <w:ind w:firstLine="276"/>
        <w:jc w:val="both"/>
      </w:pPr>
      <w:r>
        <w:rPr>
          <w:sz w:val="23"/>
        </w:rPr>
        <w:t>“Not one.”</w:t>
      </w:r>
    </w:p>
    <w:p>
      <w:pPr>
        <w:spacing w:before="0" w:after="149"/>
        <w:ind w:firstLine="276"/>
        <w:jc w:val="both"/>
      </w:pPr>
      <w:r>
        <w:rPr>
          <w:sz w:val="23"/>
        </w:rPr>
        <w:t>“That is very strange. But I suppose you had no opportunity. Your mother should have taken you to town every spring for the benefit of masters.”</w:t>
      </w:r>
    </w:p>
    <w:p>
      <w:pPr>
        <w:spacing w:before="0" w:after="149"/>
        <w:ind w:firstLine="276"/>
        <w:jc w:val="both"/>
      </w:pPr>
      <w:r>
        <w:rPr>
          <w:sz w:val="23"/>
        </w:rPr>
        <w:t>“My mother would have no objection, but my father hates London.”</w:t>
      </w:r>
    </w:p>
    <w:p>
      <w:pPr>
        <w:spacing w:before="0" w:after="149"/>
        <w:ind w:firstLine="276"/>
        <w:jc w:val="both"/>
      </w:pPr>
      <w:r>
        <w:rPr>
          <w:sz w:val="23"/>
        </w:rPr>
        <w:t>“Has your governess left you?”</w:t>
      </w:r>
    </w:p>
    <w:p>
      <w:pPr>
        <w:spacing w:before="0" w:after="149"/>
        <w:ind w:firstLine="276"/>
        <w:jc w:val="both"/>
      </w:pPr>
      <w:r>
        <w:rPr>
          <w:sz w:val="23"/>
        </w:rPr>
        <w:t>“We never had any governess.”</w:t>
      </w:r>
    </w:p>
    <w:p>
      <w:pPr>
        <w:spacing w:before="0" w:after="149"/>
        <w:ind w:firstLine="276"/>
        <w:jc w:val="both"/>
      </w:pPr>
      <w:r>
        <w:rPr>
          <w:sz w:val="23"/>
        </w:rPr>
        <w:t>“No governess! How was that possible? Five daughters brought up at home without a governess! I never heard of such a thing. Your mother must have been quite a slave to your education.”</w:t>
      </w:r>
    </w:p>
    <w:p>
      <w:pPr>
        <w:spacing w:before="0" w:after="149"/>
        <w:ind w:firstLine="276"/>
        <w:jc w:val="both"/>
      </w:pPr>
      <w:r>
        <w:rPr>
          <w:sz w:val="23"/>
        </w:rPr>
        <w:t>Elizabeth could hardly help smiling, as she assured her that had not been the case.</w:t>
      </w:r>
    </w:p>
    <w:p>
      <w:pPr>
        <w:spacing w:before="0" w:after="149"/>
        <w:ind w:firstLine="276"/>
        <w:jc w:val="both"/>
      </w:pPr>
      <w:r>
        <w:rPr>
          <w:sz w:val="23"/>
        </w:rPr>
        <w:t>“Then who taught you? who attended to you? Without a governess, you must have been neglected.”</w:t>
      </w:r>
    </w:p>
    <w:p>
      <w:pPr>
        <w:spacing w:before="0" w:after="149"/>
        <w:ind w:firstLine="276"/>
        <w:jc w:val="both"/>
      </w:pPr>
      <w:r>
        <w:rPr>
          <w:sz w:val="23"/>
        </w:rPr>
        <w:t>“Compared with some families, I believe we were; but such of us as wished to learn never wanted the means. We were always encouraged to read, and had all the masters that were necessary. Those who chose to be idle certainly might.”</w:t>
      </w:r>
    </w:p>
    <w:p>
      <w:pPr>
        <w:spacing w:before="0" w:after="149"/>
        <w:ind w:firstLine="276"/>
        <w:jc w:val="both"/>
      </w:pPr>
      <w:r>
        <w:rPr>
          <w:sz w:val="23"/>
        </w:rPr>
        <w:t>“Ay, no doubt: but that is what a governess will prevent; and if I had known your mother, I should have advised her most strenuously to engage one. I always say that nothing is to be done in education without steady and regular instruction, and nobody but a governess can give it. It is wonderful how many families I have been the means of supplying in that way. I am always glad to get a young person well placed out. Four nieces of Mrs. Jenkinson are most delightfully situated through my means; and it was but the other day that I recommended another young person, who was merely accidentally mentioned to me, and the family are quite delighted with her. Mrs. Collins, did I tell you of Lady Metcalfe’s calling yesterday to thank me? She finds Miss Pope a treasure. ‘Lady Catherine,’ said she, ‘you have given me a treasure.’ Are any of your younger sisters out, Miss Bennet?”</w:t>
      </w:r>
    </w:p>
    <w:p>
      <w:pPr>
        <w:spacing w:before="0" w:after="149"/>
        <w:ind w:firstLine="276"/>
        <w:jc w:val="both"/>
      </w:pPr>
      <w:r>
        <w:rPr>
          <w:sz w:val="23"/>
        </w:rPr>
        <w:t>“Yes, ma’am, all.”</w:t>
      </w:r>
    </w:p>
    <w:p>
      <w:pPr>
        <w:spacing w:before="0" w:after="149"/>
        <w:ind w:firstLine="276"/>
        <w:jc w:val="both"/>
      </w:pPr>
      <w:r>
        <w:rPr>
          <w:sz w:val="23"/>
        </w:rPr>
        <w:t>“All! What, all five out at once? Very odd! And you only the second. The younger ones out before the elder are married! Your younger sisters must be very young?”</w:t>
      </w:r>
    </w:p>
    <w:p>
      <w:pPr>
        <w:spacing w:before="0" w:after="149"/>
        <w:ind w:firstLine="276"/>
        <w:jc w:val="both"/>
      </w:pPr>
      <w:r>
        <w:rPr>
          <w:sz w:val="23"/>
        </w:rPr>
        <w:t>“Yes, my youngest is not sixteen. Perhaps she is full young to be much in company. But really, ma’am, I think it would be very hard upon younger sisters that they should not have their share of society and amusement, because the elder may not have the means or inclination to marry early. The last born has as good a right to the pleasures of youth as the first. And to be kept back on such a motive! I think it would not be very likely to promote sisterly affection or delicacy of mind.”</w:t>
      </w:r>
    </w:p>
    <w:p>
      <w:pPr>
        <w:spacing w:before="0" w:after="149"/>
        <w:ind w:firstLine="276"/>
        <w:jc w:val="both"/>
      </w:pPr>
      <w:r>
        <w:rPr>
          <w:sz w:val="23"/>
        </w:rPr>
        <w:t>“Upon my word,” said her Ladyship, “you give your opinion very decidedly for so young a person. Pray, what is your age?”</w:t>
      </w:r>
    </w:p>
    <w:p>
      <w:pPr>
        <w:spacing w:before="0" w:after="149"/>
        <w:ind w:firstLine="276"/>
        <w:jc w:val="both"/>
      </w:pPr>
      <w:r>
        <w:rPr>
          <w:sz w:val="23"/>
        </w:rPr>
        <w:t>“With three younger sisters grown up,” replied Elizabeth, smiling, “your Ladyship can hardly expect me to own it.”</w:t>
      </w:r>
    </w:p>
    <w:p>
      <w:pPr>
        <w:spacing w:before="0" w:after="149"/>
        <w:ind w:firstLine="276"/>
        <w:jc w:val="both"/>
      </w:pPr>
      <w:r>
        <w:rPr>
          <w:sz w:val="23"/>
        </w:rPr>
        <w:t>Lady Catherine seemed quite astonished at not receiving a direct answer; and Elizabeth suspected herself to be the first creature who had ever dared to trifle with so much dignified impertinence.</w:t>
      </w:r>
    </w:p>
    <w:p>
      <w:pPr>
        <w:spacing w:before="0" w:after="149"/>
        <w:ind w:firstLine="276"/>
        <w:jc w:val="both"/>
      </w:pPr>
      <w:r>
        <w:rPr>
          <w:sz w:val="23"/>
        </w:rPr>
        <w:t>“You cannot be more than twenty, I am sure,—therefore you need not conceal your age.”</w:t>
      </w:r>
    </w:p>
    <w:p>
      <w:pPr>
        <w:spacing w:before="0" w:after="149"/>
        <w:ind w:firstLine="276"/>
        <w:jc w:val="both"/>
      </w:pPr>
      <w:r>
        <w:rPr>
          <w:sz w:val="23"/>
        </w:rPr>
        <w:t>“I am not one-and-twenty. ”</w:t>
      </w:r>
    </w:p>
    <w:p>
      <w:pPr>
        <w:spacing w:before="0" w:after="149"/>
        <w:ind w:firstLine="276"/>
        <w:jc w:val="both"/>
      </w:pPr>
      <w:r>
        <w:rPr>
          <w:sz w:val="23"/>
        </w:rPr>
        <w:t>When the gentlemen had joined them, and tea was over, the card tables were placed. Lady Catherine, Sir William, and Mr. and Mrs. Collins sat down to quadrille; and as Miss De Bourgh chose to play at cassino, the two girls had the honour of assisting Mrs. Jenkinson to make up her party. Their table was superlatively stupid. Scarcely a syllable was uttered that did not relate to the game, except when Mrs. Jenkinson expressed her fears of Miss De Bourgh’s being too hot or too cold, or having too much or too little light. A great deal more passed at the other table. Lady Catherine was generally speaking—stating the mistakes of the three others, or relating some anecdote of herself. Mr. Collins was employed in agreeing to everything her Ladyship said, thanking her for every fish he won, and apologizing if he thought he won too many. Sir William did not say much. He was storing his memory with anecdotes and noble names.</w:t>
      </w:r>
    </w:p>
    <w:p>
      <w:pPr>
        <w:spacing w:before="0" w:after="149"/>
        <w:ind w:firstLine="276"/>
        <w:jc w:val="both"/>
      </w:pPr>
      <w:r>
        <w:rPr>
          <w:sz w:val="23"/>
        </w:rPr>
        <w:t>When Lady Catherine and her daughter had played as long as they chose, the tables were broken up, the carriage was offered to Mrs. Collins, gratefully accepted, and immediately ordered. The party then gathered round the fire to hear Lady Catherine determine what weather they were to have on the morrow. From these instructions they were summoned by the arrival of the coach; and with many speeches of thankfulness on Mr. Collins’s side, and as many bows on Sir William’s, they departed. As soon as they had driven from the door, Elizabeth was called on by her cousin to give her opinion of all that she had seen at Rosings, which, for Charlotte’s sake, she made more favourable than it really was. But her commendation, though costing her some trouble, could by no means satisfy Mr. Collins, and he was very soon obliged to take her Ladyship’s praise into his own hands.</w:t>
      </w:r>
    </w:p>
    <w:p>
      <w:pPr>
        <w:sectPr>
          <w:footerReference w:type="default" r:id="rId16"/>
          <w:pgSz w:w="8640" w:h="12960"/>
          <w:pgMar w:top="850" w:right="567" w:bottom="850" w:left="1020" w:header="720" w:footer="454" w:gutter="0"/>
          <w:cols w:space="720"/>
          <w:docGrid w:linePitch="360"/>
        </w:sectPr>
      </w:pPr>
    </w:p>
    <w:p>
      <w:pPr>
        <w:spacing w:after="414"/>
        <w:jc w:val="center"/>
      </w:pPr>
      <w:r>
        <w:rPr>
          <w:b/>
          <w:sz w:val="33"/>
        </w:rPr>
        <w:t>CHAPTER XXXI.</w:t>
      </w:r>
    </w:p>
    <w:p>
      <w:pPr>
        <w:spacing w:before="0" w:after="149"/>
        <w:ind w:firstLine="276"/>
        <w:jc w:val="both"/>
      </w:pPr>
      <w:r>
        <w:rPr>
          <w:sz w:val="23"/>
        </w:rPr>
        <w:t>The entertainment of dining at Rosings was repeated about twice a week; and, allowing for the loss of Sir William, and there being only one card-table in the evening, every such entertainment was the counterpart of the first. Their other engagements were few, as the style of living of the neighbourhood in general was beyond the Collinses’ reach. This, however, was no evil to Elizabeth, and upon the whole she spent her time comfortably enough: there were half hours of pleasant conversation with Charlotte, and the weather was so fine for the time of year, that she had often great enjoyment out of doors. Her favourite walk, and where she frequently went while the others were calling on Lady Catherine, was along the open grove which edged that side of the park, where there was a nice sheltered path, which no one seemed to value but herself, and where she felt beyond the reach of Lady Catherine’s curiosity.</w:t>
      </w:r>
    </w:p>
    <w:p>
      <w:pPr>
        <w:spacing w:before="0" w:after="149"/>
        <w:ind w:firstLine="276"/>
        <w:jc w:val="both"/>
      </w:pPr>
      <w:r>
        <w:rPr>
          <w:sz w:val="23"/>
        </w:rPr>
        <w:t>In this quiet way the first fortnight of her visit soon passed away. Easter was approaching, and the week preceding it was to bring an addition to the family at Rosings, which in so small a circle must be important. Elizabeth had heard, soon after her arrival, that Mr. Darcy was expected there in the course of a few weeks; and though there were not many of her acquaintance whom she did not prefer, his coming would furnish one comparatively new to look at in their Rosings parties, and she might be amused in seeing how hopeless Miss Bingley’s designs on him were, by his behaviour to his cousin, for whom he was evidently destined by Lady Catherine, who talked of his coming with the greatest satisfaction, spoke of him in terms of the highest admiration, and seemed almost angry to find that he had already been frequently seen by Miss Lucas and herself.</w:t>
      </w:r>
    </w:p>
    <w:p>
      <w:pPr>
        <w:spacing w:before="0" w:after="149"/>
        <w:ind w:firstLine="276"/>
        <w:jc w:val="both"/>
      </w:pPr>
      <w:r>
        <w:rPr>
          <w:sz w:val="23"/>
        </w:rPr>
        <w:t>His arrival was soon known at the Parsonage; for Mr. Collins was walking the whole morning within view of the lodges opening into Hunsford Lane, in order to have</w:t>
      </w:r>
    </w:p>
    <w:p>
      <w:pPr>
        <w:spacing w:before="0" w:after="149"/>
        <w:ind w:firstLine="276"/>
        <w:jc w:val="both"/>
      </w:pPr>
      <w:r>
        <w:rPr>
          <w:sz w:val="23"/>
        </w:rPr>
        <w:t>the earliest assurance of it; and, after making his bow as the carriage turned into the park, hurried home with the great intelligence. On the following morning he hastened to Rosings to pay his respects. There were two nephews of Lady Catherine to require them, for Mr. Darcy had brought with him a Colonel Fitzwilliam, the younger son of his uncle, Lord ——; and, to the great surprise of all the party, when Mr. Collins returned, the gentlemen accompanied him. Charlotte had seen them from her husband’s room, crossing the road, and immediately running into the other, told the girls what an honour they might expect, adding,—</w:t>
      </w:r>
    </w:p>
    <w:p>
      <w:pPr>
        <w:spacing w:before="0" w:after="149"/>
        <w:ind w:firstLine="276"/>
        <w:jc w:val="both"/>
      </w:pPr>
      <w:r>
        <w:rPr>
          <w:sz w:val="23"/>
        </w:rPr>
        <w:t>“I may thank you, Eliza, for this piece of civility. Mr. Darcy would never have come so soon to wait upon me.”</w:t>
      </w:r>
    </w:p>
    <w:p>
      <w:pPr>
        <w:spacing w:before="0" w:after="149"/>
        <w:ind w:firstLine="276"/>
        <w:jc w:val="both"/>
      </w:pPr>
      <w:r>
        <w:rPr>
          <w:sz w:val="23"/>
        </w:rPr>
        <w:t>Elizabeth had scarcely time to disclaim all right to the compliment before their approach was announced by the door-bell, and shortly afterwards the three gentlemen entered the room. Colonel Fitzwilliam, who led the way, was about thirty, not handsome, but in person and address most truly the gentleman. Mr. Darcy looked just as he had been used to look in Hertfordshire, paid his compliments, with his usual reserve, to Mrs. Collins; and whatever might be his feelings towards her friend, met her with every appearance of composure. Elizabeth merely courtesied to him, without saying a word.</w:t>
      </w:r>
    </w:p>
    <w:p>
      <w:pPr>
        <w:spacing w:before="0" w:after="149"/>
        <w:ind w:firstLine="276"/>
        <w:jc w:val="both"/>
      </w:pPr>
      <w:r>
        <w:rPr>
          <w:sz w:val="23"/>
        </w:rPr>
        <w:t>Colonel Fitzwilliam entered into conversation directly, with the readiness and ease of a well-bred man, and talked very pleasantly; but his cousin, after having addressed a slight observation on the house and garden to Mrs. Collins, sat for some time without speaking to anybody. At length, however, his civility was so far awakened as to inquire of Elizabeth after the health of her family. She answered him in the usual way; and, after a moment’s pause, added,—</w:t>
      </w:r>
    </w:p>
    <w:p>
      <w:pPr>
        <w:spacing w:before="0" w:after="149"/>
        <w:ind w:firstLine="276"/>
        <w:jc w:val="both"/>
      </w:pPr>
      <w:r>
        <w:rPr>
          <w:sz w:val="23"/>
        </w:rPr>
        <w:t>“My eldest sister has been in town these three months. Have you never happened to see her there?”</w:t>
      </w:r>
    </w:p>
    <w:p>
      <w:pPr>
        <w:spacing w:before="0" w:after="149"/>
        <w:ind w:firstLine="276"/>
        <w:jc w:val="both"/>
      </w:pPr>
      <w:r>
        <w:rPr>
          <w:sz w:val="23"/>
        </w:rPr>
        <w:t>She was perfectly sensible that he never had: but she wished to see whether he would betray any consciousness of what had passed between the Bingleys and Jane; and she thought he looked a little confused as he answered that he had never been so fortunate as to meet Miss Bennet. The subject was pursued no further, and the gentlemen soon afterwards went away.</w:t>
      </w:r>
    </w:p>
    <w:p>
      <w:pPr>
        <w:spacing w:before="0" w:after="149"/>
        <w:ind w:firstLine="276"/>
        <w:jc w:val="both"/>
      </w:pPr>
      <w:r>
        <w:rPr>
          <w:sz w:val="23"/>
        </w:rPr>
        <w:t>“What is that you are saying, Fitzwilliam? What is it you are talking of? What are you telling Miss Bennet? Let me hear what it is.”</w:t>
      </w:r>
    </w:p>
    <w:p>
      <w:pPr>
        <w:spacing w:before="0" w:after="149"/>
        <w:ind w:firstLine="276"/>
        <w:jc w:val="both"/>
      </w:pPr>
      <w:r>
        <w:rPr>
          <w:sz w:val="23"/>
        </w:rPr>
        <w:t>“We were talking of music, madam,” said he, when no longer able to avoid a reply.</w:t>
      </w:r>
    </w:p>
    <w:p>
      <w:pPr>
        <w:spacing w:before="0" w:after="149"/>
        <w:ind w:firstLine="276"/>
        <w:jc w:val="both"/>
      </w:pPr>
      <w:r>
        <w:rPr>
          <w:sz w:val="23"/>
        </w:rPr>
        <w:t>“Of music! Then pray speak aloud. It is of all subjects my delight. I must have my share in the conversation, if you are speaking of music. There are few people in England, I suppose, who have more true</w:t>
      </w:r>
    </w:p>
    <w:p>
      <w:pPr>
        <w:spacing w:before="0" w:after="149"/>
        <w:ind w:firstLine="276"/>
        <w:jc w:val="both"/>
      </w:pPr>
      <w:r>
        <w:rPr>
          <w:sz w:val="23"/>
        </w:rPr>
        <w:t>enjoyment of music than myself, or a better natural taste. If I had ever learnt, I should have been a great proficient. And so would Anne, if her health had allowed her to apply. I am confident that she would have performed delightfully. How does Georgiana get on, Darcy?”</w:t>
      </w:r>
    </w:p>
    <w:p>
      <w:pPr>
        <w:spacing w:before="0" w:after="149"/>
        <w:ind w:firstLine="276"/>
        <w:jc w:val="both"/>
      </w:pPr>
      <w:r>
        <w:rPr>
          <w:sz w:val="23"/>
        </w:rPr>
        <w:t>Mr. Darcy spoke with affectionate praise of his sister’s proficiency.</w:t>
      </w:r>
    </w:p>
    <w:p>
      <w:pPr>
        <w:spacing w:before="0" w:after="149"/>
        <w:ind w:firstLine="276"/>
        <w:jc w:val="both"/>
      </w:pPr>
      <w:r>
        <w:rPr>
          <w:sz w:val="23"/>
        </w:rPr>
        <w:t>“I am very glad to hear such a good account of her,” said Lady Catherine; “and pray tell her from me, that she cannot expect to excel, if she does not practise a great deal.”</w:t>
      </w:r>
    </w:p>
    <w:p>
      <w:pPr>
        <w:spacing w:before="0" w:after="149"/>
        <w:ind w:firstLine="276"/>
        <w:jc w:val="both"/>
      </w:pPr>
      <w:r>
        <w:rPr>
          <w:sz w:val="23"/>
        </w:rPr>
        <w:t>“I assure you, madam,” he replied, “that she does not need such advice. She practises very constantly.”</w:t>
      </w:r>
    </w:p>
    <w:p>
      <w:pPr>
        <w:spacing w:before="0" w:after="149"/>
        <w:ind w:firstLine="276"/>
        <w:jc w:val="both"/>
      </w:pPr>
      <w:r>
        <w:rPr>
          <w:sz w:val="23"/>
        </w:rPr>
        <w:t>“So much the better. It cannot be done too much; and when I next write to her, I shall charge her not to neglect it on any account. I often tell young ladies, that no excellence in music is to be acquired without constant practice. I have told Miss Bennet several times, that she will never play really well, unless she practises more; and though Mrs. Collins has no instrument, she is very welcome, as I have often told her, to come to Rosings every day, and play on the pianoforte in Mrs. Jenkinson’s room. She would be in nobody’s way, you know, in that part of the house.”</w:t>
      </w:r>
    </w:p>
    <w:p>
      <w:pPr>
        <w:spacing w:before="0" w:after="149"/>
        <w:ind w:firstLine="276"/>
        <w:jc w:val="both"/>
      </w:pPr>
      <w:r>
        <w:rPr>
          <w:sz w:val="23"/>
        </w:rPr>
        <w:t>Mr. Darcy looked a little ashamed of his aunt’s ill-breeding, and made no answer.</w:t>
      </w:r>
    </w:p>
    <w:p>
      <w:pPr>
        <w:spacing w:before="0" w:after="149"/>
        <w:ind w:firstLine="276"/>
        <w:jc w:val="both"/>
      </w:pPr>
      <w:r>
        <w:rPr>
          <w:sz w:val="23"/>
        </w:rPr>
        <w:t>When coffee was over, Colonel Fitzwilliam reminded Elizabeth of having promised to play to him; and she sat down directly to the instrument. He drew a chair near her. Lady Catherine listened to half a song, and then talked, as before, to her other nephew; till the latter walked away from her, and moving with his usual deliberation towards the pianoforte, stationed himself so as to command a full view of the fair performer’s countenance. Elizabeth saw what he was doing, and at the first convenient pause turned to him with an arch smile, and said,—</w:t>
      </w:r>
    </w:p>
    <w:p>
      <w:pPr>
        <w:spacing w:before="0" w:after="149"/>
        <w:ind w:firstLine="276"/>
        <w:jc w:val="both"/>
      </w:pPr>
      <w:r>
        <w:rPr>
          <w:sz w:val="23"/>
        </w:rPr>
        <w:t>“You mean to frighten me, Mr. Darcy, by coming in all this state to hear me. But I will not be alarmed, though your sister does play so well. There is a stubbornness about me that never can bear to be frightened at the will of others. My courage always rises with every attempt to intimidate me.”</w:t>
      </w:r>
    </w:p>
    <w:p>
      <w:pPr>
        <w:spacing w:before="0" w:after="149"/>
        <w:ind w:firstLine="276"/>
        <w:jc w:val="both"/>
      </w:pPr>
      <w:r>
        <w:rPr>
          <w:sz w:val="23"/>
        </w:rPr>
        <w:t>“I shall not say that you are mistaken,” he replied, “because you could not really believe me to entertain any design of alarming you; and I have had the pleasure of your acquaintance long enough to know, that you find great enjoyment in occasionally professing opinions which, in fact, are not your own.”</w:t>
      </w:r>
    </w:p>
    <w:p>
      <w:pPr>
        <w:spacing w:before="0" w:after="149"/>
        <w:ind w:firstLine="276"/>
        <w:jc w:val="both"/>
      </w:pPr>
      <w:r>
        <w:rPr>
          <w:sz w:val="23"/>
        </w:rPr>
        <w:t>Elizabeth laughed heartily at this picture of herself, and said to Colonel Fitzwilliam, “Your cousin will give you a very pretty notion of me, and teach you not to believe a word I say. I am particularly unlucky in meeting with a person so well able to expose my real character, in a part of the world where I had hoped to pass myself off with some degree of credit. Indeed, Mr. Darcy, it is very ungenerous in you to mention all that you knew to my disadvantage in Hertfordshire—and, give me leave to say, very impolitic too—for it is provoking me to retaliate, and such things may come out as will shock your relations to hear.”</w:t>
      </w:r>
    </w:p>
    <w:p>
      <w:pPr>
        <w:spacing w:before="0" w:after="149"/>
        <w:ind w:firstLine="276"/>
        <w:jc w:val="both"/>
      </w:pPr>
      <w:r>
        <w:rPr>
          <w:sz w:val="23"/>
        </w:rPr>
        <w:t>“I am not afraid of you,” said he, smilingly.</w:t>
      </w:r>
    </w:p>
    <w:p>
      <w:pPr>
        <w:spacing w:before="0" w:after="149"/>
        <w:ind w:firstLine="276"/>
        <w:jc w:val="both"/>
      </w:pPr>
      <w:r>
        <w:rPr>
          <w:sz w:val="23"/>
        </w:rPr>
        <w:t>“Pray let me hear what you have to accuse him of,” cried Colonel Fitzwilliam. “I should like to know how he behaves among strangers.”</w:t>
      </w:r>
    </w:p>
    <w:p>
      <w:pPr>
        <w:spacing w:before="0" w:after="149"/>
        <w:ind w:firstLine="276"/>
        <w:jc w:val="both"/>
      </w:pPr>
      <w:r>
        <w:rPr>
          <w:sz w:val="23"/>
        </w:rPr>
        <w:t>“You shall hear, then—but prepare for something very dreadful. The first time of my ever seeing him in Hertfordshire, you must know, was at a ball—and at this ball, what do you think he did? He danced only four dances! I am sorry to pain you, but so it was. He danced only four dances, though gentlemen were scarce; and, to my certain knowledge, more than one young lady was sitting down in want of a partner. Mr. Darcy, you cannot deny the fact.”</w:t>
      </w:r>
    </w:p>
    <w:p>
      <w:pPr>
        <w:spacing w:before="0" w:after="149"/>
        <w:ind w:firstLine="276"/>
        <w:jc w:val="both"/>
      </w:pPr>
      <w:r>
        <w:rPr>
          <w:sz w:val="23"/>
        </w:rPr>
        <w:t>“I had not at that time the honour of knowing any lady in the assembly beyond my own party.”</w:t>
      </w:r>
    </w:p>
    <w:p>
      <w:pPr>
        <w:spacing w:before="0" w:after="149"/>
        <w:ind w:firstLine="276"/>
        <w:jc w:val="both"/>
      </w:pPr>
      <w:r>
        <w:rPr>
          <w:sz w:val="23"/>
        </w:rPr>
        <w:t>“True; and nobody can ever be introduced in a ball-room. Well, Colonel Fitzwilliam, what do I play next? My fingers wait your orders.”</w:t>
      </w:r>
    </w:p>
    <w:p>
      <w:pPr>
        <w:spacing w:before="0" w:after="149"/>
        <w:ind w:firstLine="276"/>
        <w:jc w:val="both"/>
      </w:pPr>
      <w:r>
        <w:rPr>
          <w:sz w:val="23"/>
        </w:rPr>
        <w:t>“Perhaps,” said Darcy, “I should have judged better had I sought an introduction, but I am ill-qualified to recommend myself to strangers.”</w:t>
      </w:r>
    </w:p>
    <w:p>
      <w:pPr>
        <w:spacing w:before="0" w:after="149"/>
        <w:ind w:firstLine="276"/>
        <w:jc w:val="both"/>
      </w:pPr>
      <w:r>
        <w:rPr>
          <w:sz w:val="23"/>
        </w:rPr>
        <w:t>“Shall we ask your cousin the reason of this?” said Elizabeth, still addressing Colonel Fitzwilliam. “Shall we ask him why a man of sense and education, and who has lived in the world, is ill-qualified to recommend himself to strangers?”</w:t>
      </w:r>
    </w:p>
    <w:p>
      <w:pPr>
        <w:spacing w:before="0" w:after="149"/>
        <w:ind w:firstLine="276"/>
        <w:jc w:val="both"/>
      </w:pPr>
      <w:r>
        <w:rPr>
          <w:sz w:val="23"/>
        </w:rPr>
        <w:t>“I can answer your question,” said Fitzwilliam, “without applying to him. It is because he will not give himself the trouble.”</w:t>
      </w:r>
    </w:p>
    <w:p>
      <w:pPr>
        <w:spacing w:before="0" w:after="149"/>
        <w:ind w:firstLine="276"/>
        <w:jc w:val="both"/>
      </w:pPr>
      <w:r>
        <w:rPr>
          <w:sz w:val="23"/>
        </w:rPr>
        <w:t>“I certainly have not the talent which some people possess,” said Darcy, “of conversing easily with those I have never seen before. I cannot catch their tone of conversation, or appear interested in their concerns, as I often see done.”</w:t>
      </w:r>
    </w:p>
    <w:p>
      <w:pPr>
        <w:spacing w:before="0" w:after="149"/>
        <w:ind w:firstLine="276"/>
        <w:jc w:val="both"/>
      </w:pPr>
      <w:r>
        <w:rPr>
          <w:sz w:val="23"/>
        </w:rPr>
        <w:t>“My fingers,” said Elizabeth, “do not move over this instrument in the masterly manner which I see so many women’s do. They have not the same force or rapidity, and do not produce the same expression. But then I have always supposed it to be my own fault—because I would not take the trouble of practising. It is not that I do not believe my fingers as capable as any other woman’s of superior execution.”</w:t>
      </w:r>
    </w:p>
    <w:p>
      <w:pPr>
        <w:spacing w:before="0" w:after="149"/>
        <w:ind w:firstLine="276"/>
        <w:jc w:val="both"/>
      </w:pPr>
      <w:r>
        <w:rPr>
          <w:sz w:val="23"/>
        </w:rPr>
        <w:t>Darcy smiled and said, “You are perfectly right. You have employed your time much better. No one admitted to the privilege of hearing you can think anything wanting. We neither of us perform to strangers.”</w:t>
      </w:r>
    </w:p>
    <w:p>
      <w:pPr>
        <w:spacing w:before="0" w:after="149"/>
        <w:ind w:firstLine="276"/>
        <w:jc w:val="both"/>
      </w:pPr>
      <w:r>
        <w:rPr>
          <w:sz w:val="23"/>
        </w:rPr>
        <w:t>Here they were interrupted by Lady Catherine, who called out to know what they were talking of. Elizabeth immediately began playing again. Lady Catherine approached, and, after listening for a few minutes, said to Darcy,—</w:t>
      </w:r>
    </w:p>
    <w:p>
      <w:pPr>
        <w:spacing w:before="0" w:after="149"/>
        <w:ind w:firstLine="276"/>
        <w:jc w:val="both"/>
      </w:pPr>
      <w:r>
        <w:rPr>
          <w:sz w:val="23"/>
        </w:rPr>
        <w:t>“Miss Bennet would not play at all amiss if she practised more, and could have the advantage of a London master. She has a very good notion of fingering, though her taste is not equal to Anne’s. Anne would have been a delightful performer, had her health allowed her to learn.”</w:t>
      </w:r>
    </w:p>
    <w:p>
      <w:pPr>
        <w:spacing w:before="0" w:after="149"/>
        <w:ind w:firstLine="276"/>
        <w:jc w:val="both"/>
      </w:pPr>
      <w:r>
        <w:rPr>
          <w:sz w:val="23"/>
        </w:rPr>
        <w:t>Elizabeth looked at Darcy, to see how cordially he assented to his cousin’s praise: but neither at that moment nor at any other could she discern any symptom of love; and from the whole of his behaviour to Miss De Bourgh she derived this comfort for Miss Bingley, that he might have been just as likely to marry her, had she been his relation.</w:t>
      </w:r>
    </w:p>
    <w:p>
      <w:pPr>
        <w:spacing w:before="0" w:after="149"/>
        <w:ind w:firstLine="276"/>
        <w:jc w:val="both"/>
      </w:pPr>
      <w:r>
        <w:rPr>
          <w:sz w:val="23"/>
        </w:rPr>
        <w:t>Lady Catherine continued her remarks on Elizabeth’s performance, mixing with them many instructions on execution and taste. Elizabeth received them with all the forbearance of civility; and at the request of the gentlemen remained at the instrument till her Ladyship’s carriage was ready to take them all home.</w:t>
      </w:r>
    </w:p>
    <w:p>
      <w:pPr>
        <w:spacing w:before="0" w:after="149"/>
        <w:ind w:firstLine="276"/>
        <w:jc w:val="both"/>
      </w:pPr>
      <w:r>
        <w:rPr>
          <w:sz w:val="23"/>
        </w:rPr>
        <w:t>“What can be the meaning of this?” said Charlotte, as soon as he was gone. “My dear Eliza, he must be in love with you, or he would never have called on us in this familiar way.”</w:t>
      </w:r>
    </w:p>
    <w:p>
      <w:pPr>
        <w:spacing w:before="0" w:after="149"/>
        <w:ind w:firstLine="276"/>
        <w:jc w:val="both"/>
      </w:pPr>
      <w:r>
        <w:rPr>
          <w:sz w:val="23"/>
        </w:rPr>
        <w:t>But when Elizabeth told of his silence, it did not seem very likely, even to Charlotte’s wishes, to be the case; and, after various conjectures, they could at last only suppose his visit to proceed from the difficulty of finding anything to do, which was the more probable from the time of year. All field sports were over. Within doors there was Lady Catherine, books, and a billiard table, but gentlemen cannot be always within doors; and in the nearness of the Parsonage, or the pleasantness of the walk to it, or of the people who lived in it, the two cousins found a temptation from this period of walking thither almost every day. They called at various times of the morning, sometimes separately, sometimes together, and now and then accompanied by their aunt. It was plain to them all that Colonel Fitzwilliam came because he had pleasure in their society, a persuasion which of course recommended him still more; and Elizabeth was reminded by her own satisfaction in being with him, as well as by his evident admiration, of her former favourite, George Wickham; and though, in comparing them, she saw there was less captivating softness in Colonel Fitzwilliam’s manners, she believed he might have the best informed mind.</w:t>
      </w:r>
    </w:p>
    <w:p>
      <w:pPr>
        <w:spacing w:before="0" w:after="149"/>
        <w:ind w:firstLine="276"/>
        <w:jc w:val="both"/>
      </w:pPr>
      <w:r>
        <w:rPr>
          <w:sz w:val="23"/>
        </w:rPr>
        <w:t>But why Mr. Darcy came so often to the Parsonage it was more difficult to understand. It could not be for society, as he frequently sat there ten minutes together without opening his lips; and when he did speak, it seemed the effect of necessity rather than of choice—a sacrifice to propriety, not a pleasure to himself. He seldom appeared really animated. Mrs. Collins knew not what to make of him. Colonel Fitzwilliam’s occasionally laughing at his stupidity proved that he was generally different, which her own knowledge of him could not have told her; and as she would have liked to believe this change the effect of love, and the object of that love her friend Eliza, she set herself seriously to work to find it out: she watched him whenever they were at Rosings, and whenever he came to Hunsford; but without much success. He certainly looked at her friend a great deal, but the expression of that look was disputable. It was an earnest, steadfast gaze, but she often doubted whether there were much admiration in it, and sometimes it seemed nothing but absence of mind.</w:t>
      </w:r>
    </w:p>
    <w:p>
      <w:pPr>
        <w:spacing w:before="0" w:after="149"/>
        <w:ind w:firstLine="276"/>
        <w:jc w:val="both"/>
      </w:pPr>
      <w:r>
        <w:rPr>
          <w:sz w:val="23"/>
        </w:rPr>
        <w:t>She had once or twice suggested to Elizabeth the possibility of his being partial to her, but Elizabeth always laughed at the idea; and Mrs. Collins did not think it right to press the subject, from the danger of raising expectations which might only end in disappointment; for in her opinion it admitted not of a doubt, that all her friend’s dislike would vanish, if she could suppose him to be in her power.</w:t>
      </w:r>
    </w:p>
    <w:p>
      <w:pPr>
        <w:spacing w:before="0" w:after="149"/>
        <w:ind w:firstLine="276"/>
        <w:jc w:val="both"/>
      </w:pPr>
      <w:r>
        <w:rPr>
          <w:sz w:val="23"/>
        </w:rPr>
        <w:t>In her kind schemes for Elizabeth, she sometimes planned her marrying Colonel Fitzwilliam. He was, beyond comparison, the pleasantest man: he certainly admired her, and his situation in life was most eligible; but, to counterbalance these advantages, Mr. Darcy had considerable patronage in the church, and his cousin could have none at all.</w:t>
      </w:r>
    </w:p>
    <w:p>
      <w:pPr>
        <w:spacing w:before="0" w:after="149"/>
        <w:ind w:firstLine="276"/>
        <w:jc w:val="both"/>
      </w:pPr>
      <w:r>
        <w:rPr>
          <w:sz w:val="23"/>
        </w:rPr>
        <w:t>And accordingly she did turn, and they walked towards the Parsonage together.</w:t>
      </w:r>
    </w:p>
    <w:p>
      <w:pPr>
        <w:spacing w:before="0" w:after="149"/>
        <w:ind w:firstLine="276"/>
        <w:jc w:val="both"/>
      </w:pPr>
      <w:r>
        <w:rPr>
          <w:sz w:val="23"/>
        </w:rPr>
        <w:t>“Do you certainly leave Kent on Saturday?” said she.</w:t>
      </w:r>
    </w:p>
    <w:p>
      <w:pPr>
        <w:spacing w:before="0" w:after="149"/>
        <w:ind w:firstLine="276"/>
        <w:jc w:val="both"/>
      </w:pPr>
      <w:r>
        <w:rPr>
          <w:sz w:val="23"/>
        </w:rPr>
        <w:t>“Yes—if Darcy does not put it off again. But I am at his disposal. He arranges the business just as he pleases.”</w:t>
      </w:r>
    </w:p>
    <w:p>
      <w:pPr>
        <w:spacing w:before="0" w:after="149"/>
        <w:ind w:firstLine="276"/>
        <w:jc w:val="both"/>
      </w:pPr>
      <w:r>
        <w:rPr>
          <w:sz w:val="23"/>
        </w:rPr>
        <w:t>“And if not able to please himself in the arrangement, he has at least great pleasure in the power of choice. I do not know anybody who seems more to enjoy the power of doing what he likes than Mr. Darcy.”</w:t>
      </w:r>
    </w:p>
    <w:p>
      <w:pPr>
        <w:spacing w:before="0" w:after="149"/>
        <w:ind w:firstLine="276"/>
        <w:jc w:val="both"/>
      </w:pPr>
      <w:r>
        <w:rPr>
          <w:sz w:val="23"/>
        </w:rPr>
        <w:t>“He likes to have his own way very well,” replied Colonel Fitzwilliam. “But so we all do. It is only that he has better means of having it than many others, because he is rich, and many others are poor. I speak feelingly. A younger son, you know, must be inured to self-denial and dependence.”</w:t>
      </w:r>
    </w:p>
    <w:p>
      <w:pPr>
        <w:spacing w:before="0" w:after="149"/>
        <w:ind w:firstLine="276"/>
        <w:jc w:val="both"/>
      </w:pPr>
      <w:r>
        <w:rPr>
          <w:sz w:val="23"/>
        </w:rPr>
        <w:t>“In my opinion, the younger son of an earl can know very little of either. Now, seriously, what have you ever known of self-denial and dependence? When have you been prevented by want of money from going wherever you chose or procuring anything you had a fancy for?”</w:t>
      </w:r>
    </w:p>
    <w:p>
      <w:pPr>
        <w:spacing w:before="0" w:after="149"/>
        <w:ind w:firstLine="276"/>
        <w:jc w:val="both"/>
      </w:pPr>
      <w:r>
        <w:rPr>
          <w:sz w:val="23"/>
        </w:rPr>
        <w:t>“These are home questions—and perhaps I cannot say that I have experienced many hardships of that nature. But in matters of greater weight, I may suffer from the want of money. Younger sons cannot marry where they like.”</w:t>
      </w:r>
    </w:p>
    <w:p>
      <w:pPr>
        <w:spacing w:before="0" w:after="149"/>
        <w:ind w:firstLine="276"/>
        <w:jc w:val="both"/>
      </w:pPr>
      <w:r>
        <w:rPr>
          <w:sz w:val="23"/>
        </w:rPr>
        <w:t>“Unless where they like women of fortune, which I think they very often do.”</w:t>
      </w:r>
    </w:p>
    <w:p>
      <w:pPr>
        <w:spacing w:before="0" w:after="149"/>
        <w:ind w:firstLine="276"/>
        <w:jc w:val="both"/>
      </w:pPr>
      <w:r>
        <w:rPr>
          <w:sz w:val="23"/>
        </w:rPr>
        <w:t>“Our habits of expense make us too dependent, and there are not many in my rank of life who can afford to marry without some attention to money.”</w:t>
      </w:r>
    </w:p>
    <w:p>
      <w:pPr>
        <w:spacing w:before="0" w:after="149"/>
        <w:ind w:firstLine="276"/>
        <w:jc w:val="both"/>
      </w:pPr>
      <w:r>
        <w:rPr>
          <w:sz w:val="23"/>
        </w:rPr>
        <w:t>“Is this,” thought Elizabeth, “meant for me?” and she coloured at the idea; but, recovering herself, said in a lively tone, “And pray, what is the usual price of an earl’s younger son? Unless the elder brother is very sickly, I suppose you would not ask above fifty thousand pounds.”</w:t>
      </w:r>
    </w:p>
    <w:p>
      <w:pPr>
        <w:spacing w:before="0" w:after="149"/>
        <w:ind w:firstLine="276"/>
        <w:jc w:val="both"/>
      </w:pPr>
      <w:r>
        <w:rPr>
          <w:sz w:val="23"/>
        </w:rPr>
        <w:t>He answered her in the same style, and the subject dropped. To interrupt a silence which might make him fancy her affected with what had passed, she soon afterwards said, —</w:t>
      </w:r>
    </w:p>
    <w:p>
      <w:pPr>
        <w:spacing w:before="0" w:after="149"/>
        <w:ind w:firstLine="276"/>
        <w:jc w:val="both"/>
      </w:pPr>
      <w:r>
        <w:rPr>
          <w:sz w:val="23"/>
        </w:rPr>
        <w:t>“I imagine your cousin brought you down with him chiefly for the sake of having somebody at his disposal. I wonder he does not marry, to secure a lasting convenience of that kind. But, perhaps, his sister does as well for the present; and, as she is under his sole care, he may do what he likes with her.”</w:t>
      </w:r>
    </w:p>
    <w:p>
      <w:pPr>
        <w:spacing w:before="0" w:after="149"/>
        <w:ind w:firstLine="276"/>
        <w:jc w:val="both"/>
      </w:pPr>
      <w:r>
        <w:rPr>
          <w:sz w:val="23"/>
        </w:rPr>
        <w:t>“No,” said Colonel Fitzwilliam, “that is an advantage which he must divide with me. I am joined with him in the guardianship of Miss Darcy.”</w:t>
      </w:r>
    </w:p>
    <w:p>
      <w:pPr>
        <w:spacing w:before="0" w:after="149"/>
        <w:ind w:firstLine="276"/>
        <w:jc w:val="both"/>
      </w:pPr>
      <w:r>
        <w:rPr>
          <w:sz w:val="23"/>
        </w:rPr>
        <w:t>“Are you, indeed? And pray what sort of a guardian do you make? Does your charge give you much trouble? Young ladies of her age are sometimes a little difficult to manage; and if she has the true Darcy spirit, she may like to have her own way.”</w:t>
      </w:r>
    </w:p>
    <w:p>
      <w:pPr>
        <w:spacing w:before="0" w:after="149"/>
        <w:ind w:firstLine="276"/>
        <w:jc w:val="both"/>
      </w:pPr>
      <w:r>
        <w:rPr>
          <w:sz w:val="23"/>
        </w:rPr>
        <w:t>As she spoke, she observed him looking at her earnestly; and the manner in which he immediately asked her why she supposed Miss Darcy likely to give them any uneasiness, convinced her that she had somehow or other got pretty near the truth. She directly replied,—</w:t>
      </w:r>
    </w:p>
    <w:p>
      <w:pPr>
        <w:spacing w:before="0" w:after="149"/>
        <w:ind w:firstLine="276"/>
        <w:jc w:val="both"/>
      </w:pPr>
      <w:r>
        <w:rPr>
          <w:sz w:val="23"/>
        </w:rPr>
        <w:t>“You need not be frightened. I never heard any harm of her; and I dare say she is one of the most tractable creatures in the world. She is a very great favourite with some ladies of my acquaintance, Mrs. Hurst and Miss Bingley. I think I have heard you say that you know them.”</w:t>
      </w:r>
    </w:p>
    <w:p>
      <w:pPr>
        <w:spacing w:before="0" w:after="149"/>
        <w:ind w:firstLine="276"/>
        <w:jc w:val="both"/>
      </w:pPr>
      <w:r>
        <w:rPr>
          <w:sz w:val="23"/>
        </w:rPr>
        <w:t>“I know them a little. Their brother is a pleasant, gentlemanlike man—he is a great friend of Darcy’s.”</w:t>
      </w:r>
    </w:p>
    <w:p>
      <w:pPr>
        <w:spacing w:before="0" w:after="149"/>
        <w:ind w:firstLine="276"/>
        <w:jc w:val="both"/>
      </w:pPr>
      <w:r>
        <w:rPr>
          <w:sz w:val="23"/>
        </w:rPr>
        <w:t>“Oh yes,” said Elizabeth drily—“Mr. Darcy is uncommonly kind to Mr. Bingley, and takes a prodigious deal of care of him.”</w:t>
      </w:r>
    </w:p>
    <w:p>
      <w:pPr>
        <w:spacing w:before="0" w:after="149"/>
        <w:ind w:firstLine="276"/>
        <w:jc w:val="both"/>
      </w:pPr>
      <w:r>
        <w:rPr>
          <w:sz w:val="23"/>
        </w:rPr>
        <w:t>“Care of him! Yes, I really believe Darcy does take care of him in those points where he most wants care. From something that he told me in our journey hither, I have reason to think Bingley very much indebted to him. But I ought to beg his pardon, for I have no right to suppose that Bingley was the person meant. It was all conjecture.”</w:t>
      </w:r>
    </w:p>
    <w:p>
      <w:pPr>
        <w:spacing w:before="0" w:after="149"/>
        <w:ind w:firstLine="276"/>
        <w:jc w:val="both"/>
      </w:pPr>
      <w:r>
        <w:rPr>
          <w:sz w:val="23"/>
        </w:rPr>
        <w:t>“What is it you mean?”</w:t>
      </w:r>
    </w:p>
    <w:p>
      <w:pPr>
        <w:spacing w:before="0" w:after="149"/>
        <w:ind w:firstLine="276"/>
        <w:jc w:val="both"/>
      </w:pPr>
      <w:r>
        <w:rPr>
          <w:sz w:val="23"/>
        </w:rPr>
        <w:t>“It is a circumstance which Darcy of course could not wish to be generally known, because if it were to get round to the lady’s family it would be an unpleasant thing.”</w:t>
      </w:r>
    </w:p>
    <w:p>
      <w:pPr>
        <w:spacing w:before="0" w:after="149"/>
        <w:ind w:firstLine="276"/>
        <w:jc w:val="both"/>
      </w:pPr>
      <w:r>
        <w:rPr>
          <w:sz w:val="23"/>
        </w:rPr>
        <w:t>“You may depend upon my not mentioning it.”</w:t>
      </w:r>
    </w:p>
    <w:p>
      <w:pPr>
        <w:spacing w:before="0" w:after="149"/>
        <w:ind w:firstLine="276"/>
        <w:jc w:val="both"/>
      </w:pPr>
      <w:r>
        <w:rPr>
          <w:sz w:val="23"/>
        </w:rPr>
        <w:t>“And remember that I have not much reason for supposing it to be Bingley. What he told me was merely this: that he congratulated himself on having lately saved a friend from the inconveniences of a most imprudent marriage, but without mentioning names or any other particulars; and I only suspected it to be Bingley from believing him the kind of young man to get into a scrape of that sort, and from knowing them to have been together the whole of last summer.”</w:t>
      </w:r>
    </w:p>
    <w:p>
      <w:pPr>
        <w:spacing w:before="0" w:after="149"/>
        <w:ind w:firstLine="276"/>
        <w:jc w:val="both"/>
      </w:pPr>
      <w:r>
        <w:rPr>
          <w:sz w:val="23"/>
        </w:rPr>
        <w:t>“Did Mr. Darcy give you his reasons for this interference?”</w:t>
      </w:r>
    </w:p>
    <w:p>
      <w:pPr>
        <w:spacing w:before="0" w:after="149"/>
        <w:ind w:firstLine="276"/>
        <w:jc w:val="both"/>
      </w:pPr>
      <w:r>
        <w:rPr>
          <w:sz w:val="23"/>
        </w:rPr>
        <w:t>“I understood that there were some very strong objections against the lady.”</w:t>
      </w:r>
    </w:p>
    <w:p>
      <w:pPr>
        <w:spacing w:before="0" w:after="149"/>
        <w:ind w:firstLine="276"/>
        <w:jc w:val="both"/>
      </w:pPr>
      <w:r>
        <w:rPr>
          <w:sz w:val="23"/>
        </w:rPr>
        <w:t>“And what arts did he use to separate them?”</w:t>
      </w:r>
    </w:p>
    <w:p>
      <w:pPr>
        <w:spacing w:before="0" w:after="149"/>
        <w:ind w:firstLine="276"/>
        <w:jc w:val="both"/>
      </w:pPr>
      <w:r>
        <w:rPr>
          <w:sz w:val="23"/>
        </w:rPr>
        <w:t>“He did not talk to me of his own arts,” said Fitzwilliam, smiling. “He only told me what I have now told you.”</w:t>
      </w:r>
    </w:p>
    <w:p>
      <w:pPr>
        <w:spacing w:before="0" w:after="149"/>
        <w:ind w:firstLine="276"/>
        <w:jc w:val="both"/>
      </w:pPr>
      <w:r>
        <w:rPr>
          <w:sz w:val="23"/>
        </w:rPr>
        <w:t>Elizabeth made no answer, and walked on, her heart swelling with indignation. After watching her a little, Fitzwilliam asked her why she was so thoughtful.</w:t>
      </w:r>
    </w:p>
    <w:p>
      <w:pPr>
        <w:spacing w:before="0" w:after="149"/>
        <w:ind w:firstLine="276"/>
        <w:jc w:val="both"/>
      </w:pPr>
      <w:r>
        <w:rPr>
          <w:sz w:val="23"/>
        </w:rPr>
        <w:t>“I am thinking of what you have been telling me,” said she. “Your cousin’s conduct does not suit my feelings. Why was he to be the judge? ”</w:t>
      </w:r>
    </w:p>
    <w:p>
      <w:pPr>
        <w:spacing w:before="0" w:after="149"/>
        <w:ind w:firstLine="276"/>
        <w:jc w:val="both"/>
      </w:pPr>
      <w:r>
        <w:rPr>
          <w:sz w:val="23"/>
        </w:rPr>
        <w:t>“You are rather disposed to call his interference officious?”</w:t>
      </w:r>
    </w:p>
    <w:p>
      <w:pPr>
        <w:spacing w:before="0" w:after="149"/>
        <w:ind w:firstLine="276"/>
        <w:jc w:val="both"/>
      </w:pPr>
      <w:r>
        <w:rPr>
          <w:sz w:val="23"/>
        </w:rPr>
        <w:t>“I do not see what right Mr. Darcy had to decide on the propriety of his friend’s inclination; or why, upon his own judgment alone, he was to determine and direct in what manner that friend was to be happy. But,” she continued, recollecting herself, “as we know none of the particulars, it is not fair to condemn him. It is not to be supposed that there was much affection in the case.”</w:t>
      </w:r>
    </w:p>
    <w:p>
      <w:pPr>
        <w:spacing w:before="0" w:after="149"/>
        <w:ind w:firstLine="276"/>
        <w:jc w:val="both"/>
      </w:pPr>
      <w:r>
        <w:rPr>
          <w:sz w:val="23"/>
        </w:rPr>
        <w:t>“That is not an unnatural surmise,” said Fitzwilliam; “but it is lessening the honour of my cousin’s triumph very sadly.”</w:t>
      </w:r>
    </w:p>
    <w:p>
      <w:pPr>
        <w:spacing w:before="0" w:after="149"/>
        <w:ind w:firstLine="276"/>
        <w:jc w:val="both"/>
      </w:pPr>
      <w:r>
        <w:rPr>
          <w:sz w:val="23"/>
        </w:rPr>
        <w:t>This was spoken jestingly, but it appeared to her so just a picture of Mr. Darcy, that she would not trust herself with an answer; and, therefore, abruptly changing the conversation, talked on indifferent matters till they reached the Parsonage. There, shut into her own room, as soon as their visitor left them, she could think without interruption of all that she had heard. It was not to be supposed that any other people could be meant than those with whom she was connected. There could not exist in the world two men over whom Mr. Darcy could have such boundless influence. That he had been concerned in the measures taken to separate Mr. Bingley and Jane, she had never doubted; but she had always attributed to Miss Bingley the principal design and arrangement of them. If his own vanity, however, did not mislead him,</w:t>
      </w:r>
    </w:p>
    <w:p>
      <w:pPr>
        <w:spacing w:before="0" w:after="149"/>
        <w:ind w:firstLine="276"/>
        <w:jc w:val="both"/>
      </w:pPr>
      <w:r>
        <w:rPr>
          <w:sz w:val="23"/>
        </w:rPr>
        <w:t>he was the cause—his pride and caprice were the cause—of all that Jane had suffered, and still continued to suffer. He had ruined for a while every hope of happiness for the most affectionate, generous heart in the world; and no one could say how lasting an evil he might have inflicted.</w:t>
      </w:r>
    </w:p>
    <w:p>
      <w:pPr>
        <w:spacing w:before="0" w:after="149"/>
        <w:ind w:firstLine="276"/>
        <w:jc w:val="both"/>
      </w:pPr>
      <w:r>
        <w:rPr>
          <w:sz w:val="23"/>
        </w:rPr>
        <w:t>“There were some very strong objections against the lady,” were Colonel Fitzwilliam’s words; and these strong objections probably were, her having one uncle who was a country attorney, and another who was in business in London.</w:t>
      </w:r>
    </w:p>
    <w:p>
      <w:pPr>
        <w:spacing w:before="0" w:after="149"/>
        <w:ind w:firstLine="276"/>
        <w:jc w:val="both"/>
      </w:pPr>
      <w:r>
        <w:rPr>
          <w:sz w:val="23"/>
        </w:rPr>
        <w:t>“To Jane herself,” she exclaimed, “there could be no possibility of objection,—all loveliness and goodness as she is! Her understanding excellent, her mind improved, and her manners captivating. Neither could anything be urged against my father, who, though with some peculiarities, has abilities which Mr. Darcy himself need not disdain, and respectability which he will probably never reach.” When she thought of her mother, indeed, her confidence gave way a little; but she would not allow that any objections there had material weight with Mr. Darcy, whose pride, she was convinced, would receive a deeper wound from the want of importance in his friend’s connections than from their want of sense; and she was quite decided, at last, that he had been partly governed by this worst kind of pride, and partly by the wish of retaining Mr. Bingley for his sister.</w:t>
      </w:r>
    </w:p>
    <w:p>
      <w:pPr>
        <w:spacing w:before="0" w:after="149"/>
        <w:ind w:firstLine="276"/>
        <w:jc w:val="both"/>
      </w:pPr>
      <w:r>
        <w:rPr>
          <w:sz w:val="23"/>
        </w:rPr>
        <w:t>The agitation and tears which the subject occasioned brought on a headache; and it grew so much worse towards the evening that, added to her unwillingness to see Mr. Darcy, it determined her not to attend her cousins to Rosings, where they were engaged to drink tea. Mrs. Collins, seeing that she was really unwell, did not press her to go, and as much as possible prevented her husband from pressing her; but Mr. Collins could not conceal his apprehension of Lady Catherine’s being rather displeased by her staying at home.</w:t>
      </w:r>
    </w:p>
    <w:p>
      <w:pPr>
        <w:spacing w:before="0" w:after="149"/>
        <w:ind w:firstLine="276"/>
        <w:jc w:val="both"/>
      </w:pPr>
      <w:r>
        <w:rPr>
          <w:sz w:val="23"/>
        </w:rPr>
        <w:t>“His misfortunes!” repeated Darcy, contemptuously,—“yes, his misfortunes have been great indeed.”</w:t>
      </w:r>
    </w:p>
    <w:p>
      <w:pPr>
        <w:spacing w:before="0" w:after="149"/>
        <w:ind w:firstLine="276"/>
        <w:jc w:val="both"/>
      </w:pPr>
      <w:r>
        <w:rPr>
          <w:sz w:val="23"/>
        </w:rPr>
        <w:t>“And of your infliction,” cried Elizabeth, with energy; “You have reduced him to his present state of poverty—comparative poverty. You have withheld the advantages which you must know to have been designed for him. You have deprived the best years of his life of that independence which was no less his due than his desert. You have done all this! and yet you can treat the mention of his misfortunes with contempt and ridicule.”</w:t>
      </w:r>
    </w:p>
    <w:p>
      <w:pPr>
        <w:spacing w:before="0" w:after="149"/>
        <w:ind w:firstLine="276"/>
        <w:jc w:val="both"/>
      </w:pPr>
      <w:r>
        <w:rPr>
          <w:sz w:val="23"/>
        </w:rPr>
        <w:t>“And this,” cried Darcy, as he walked with quick steps across the room, “is your opinion of me! This is the estimation in which you hold me! I thank you for explaining it so fully. My faults, according to this calculation, are heavy indeed! But, perhaps,” added he, stopping in his walk, and turning towards her, “these offences might have been overlooked, had not your pride been hurt by my honest confession of the scruples that had long prevented my forming any serious design. These bitter accusations might have been suppressed, had I, with greater policy, concealed my struggles, and flattered you into the belief of my being impelled by unqualified, unalloyed inclination; by reason, by reflection, by everything. But disguise of every sort is my abhorrence. Nor am I ashamed of the feelings I related. They were natural and just. Could you expect me to rejoice in the inferiority of your connections?—to congratulate myself on the hope of relations whose condition in life is so decidedly beneath my own?”</w:t>
      </w:r>
    </w:p>
    <w:p>
      <w:pPr>
        <w:spacing w:before="0" w:after="149"/>
        <w:ind w:firstLine="276"/>
        <w:jc w:val="both"/>
      </w:pPr>
      <w:r>
        <w:rPr>
          <w:sz w:val="23"/>
        </w:rPr>
        <w:t>Elizabeth felt herself growing more angry every moment; yet she tried to the utmost to speak with composure when she said,—</w:t>
      </w:r>
    </w:p>
    <w:p>
      <w:pPr>
        <w:spacing w:before="0" w:after="149"/>
        <w:ind w:firstLine="276"/>
        <w:jc w:val="both"/>
      </w:pPr>
      <w:r>
        <w:rPr>
          <w:sz w:val="23"/>
        </w:rPr>
        <w:t>“You are mistaken, Mr. Darcy, if you suppose that the mode of your declaration affected me in any other way than as it spared me the concern which I might have felt in refusing you, had you behaved in a more gentlemanlike manner.”</w:t>
      </w:r>
    </w:p>
    <w:p>
      <w:pPr>
        <w:spacing w:before="0" w:after="149"/>
        <w:ind w:firstLine="276"/>
        <w:jc w:val="both"/>
      </w:pPr>
      <w:r>
        <w:rPr>
          <w:sz w:val="23"/>
        </w:rPr>
        <w:t>She saw him start at this; but he said nothing, and she continued,—</w:t>
      </w:r>
    </w:p>
    <w:p>
      <w:pPr>
        <w:spacing w:before="0" w:after="149"/>
        <w:ind w:firstLine="276"/>
        <w:jc w:val="both"/>
      </w:pPr>
      <w:r>
        <w:rPr>
          <w:sz w:val="23"/>
        </w:rPr>
        <w:t>“You could not have made me the offer of your hand in any possible way that would have tempted me to accept it.”</w:t>
      </w:r>
    </w:p>
    <w:p>
      <w:pPr>
        <w:spacing w:before="0" w:after="149"/>
        <w:ind w:firstLine="276"/>
        <w:jc w:val="both"/>
      </w:pPr>
      <w:r>
        <w:rPr>
          <w:sz w:val="23"/>
        </w:rPr>
        <w:t>Again his astonishment was obvious; and he looked at her with an expression of mingled incredulity and mortification. She went on,—</w:t>
      </w:r>
    </w:p>
    <w:p>
      <w:pPr>
        <w:spacing w:before="0" w:after="149"/>
        <w:ind w:firstLine="276"/>
        <w:jc w:val="both"/>
      </w:pPr>
      <w:r>
        <w:rPr>
          <w:sz w:val="23"/>
        </w:rPr>
        <w:t>“From the very beginning, from the first moment, I may almost say, of my acquaintance with you, your manners impressing me with the fullest belief of your arrogance, your conceit, and your selfish disdain of the feelings of others, were such as to form that groundwork of disapprobation, on which succeeding events have built so immovable a dislike; and I had not known you a month before I felt that you were the last man in the world whom I could ever be prevailed on to marry. ”</w:t>
      </w:r>
    </w:p>
    <w:p>
      <w:pPr>
        <w:spacing w:before="0" w:after="149"/>
        <w:ind w:firstLine="276"/>
        <w:jc w:val="both"/>
      </w:pPr>
      <w:r>
        <w:rPr>
          <w:sz w:val="23"/>
        </w:rPr>
        <w:t>“You have said quite enough, madam. I perfectly comprehend your feelings, and have now only to be ashamed of what my own have been. Forgive me for having taken up so much of your time, and accept my best wishes for your health and happiness.”</w:t>
      </w:r>
    </w:p>
    <w:p>
      <w:pPr>
        <w:spacing w:before="0" w:after="149"/>
        <w:ind w:firstLine="276"/>
        <w:jc w:val="both"/>
      </w:pPr>
      <w:r>
        <w:rPr>
          <w:sz w:val="23"/>
        </w:rPr>
        <w:t>And with these words he hastily left the room, and Elizabeth heard him the next moment open the front door and quit the house. The tumult of her mind was now painfully great. She knew not how to support herself, and, from actual weakness, sat down and cried for half an hour. Her astonishment, as she reflected on what had passed, was increased by every review of it. That she should receive an offer of marriage from Mr. Darcy! that he should have been in love with her for so many months! so much in love as to wish to marry her in spite of all the objections which had made him prevent his friend’s marrying her sister, and which must appear at least with equal force in his own case, was almost incredible! it was gratifying to have inspired unconsciously so strong an affection. But his pride, his abominable pride, his shameless avowal of what he had done with respect to Jane, his unpardonable assurance in acknowledging, though he could not justify it, and the unfeeling manner which he had mentioned Mr. Wickham, his cruelty towards whom he had not attempted to deny, soon overcame the pity which the consideration of his attachment had for a moment excited.</w:t>
      </w:r>
    </w:p>
    <w:p>
      <w:pPr>
        <w:spacing w:before="0" w:after="149"/>
        <w:ind w:firstLine="276"/>
        <w:jc w:val="both"/>
      </w:pPr>
      <w:r>
        <w:rPr>
          <w:sz w:val="23"/>
        </w:rPr>
        <w:t>She continued in very agitating reflections till the sound of Lady Catherine’s carriage made her feel how unequal she was to encounter Charlotte’s observation, and hurried her away to her room.</w:t>
      </w:r>
    </w:p>
    <w:p>
      <w:pPr>
        <w:sectPr>
          <w:footerReference w:type="default" r:id="rId17"/>
          <w:pgSz w:w="8640" w:h="12960"/>
          <w:pgMar w:top="850" w:right="567" w:bottom="850" w:left="1020" w:header="720" w:footer="454" w:gutter="0"/>
          <w:cols w:space="720"/>
          <w:docGrid w:linePitch="360"/>
        </w:sectPr>
      </w:pPr>
    </w:p>
    <w:p>
      <w:pPr>
        <w:spacing w:after="414"/>
        <w:jc w:val="center"/>
      </w:pPr>
      <w:r>
        <w:rPr>
          <w:b/>
          <w:sz w:val="33"/>
        </w:rPr>
        <w:t>CHAPTER XXXVI.</w:t>
      </w:r>
    </w:p>
    <w:p>
      <w:pPr>
        <w:spacing w:before="0" w:after="149"/>
        <w:ind w:firstLine="276"/>
        <w:jc w:val="both"/>
      </w:pPr>
      <w:r>
        <w:rPr>
          <w:sz w:val="23"/>
        </w:rPr>
        <w:t>But when this subject was succeeded by his account of Mr. Wickham—when she read, with somewhat clearer attention, a relation of events which, if true, must overthrow every cherished opinion of his worth, and which bore so alarming an affinity to his own history of himself—her feelings were yet more acutely painful and more difficult of definition. Astonishment, apprehension, and even horror, oppressed her. She wished to discredit it entirely, repeatedly exclaiming, “This must be false! This cannot be! This must be the grossest falsehood!”—and when she had gone through the whole letter, though scarcely knowing anything of the last page or two, put it hastily away, protesting that she would not regard it, that she would never look in it again.</w:t>
      </w:r>
    </w:p>
    <w:p>
      <w:pPr>
        <w:spacing w:before="0" w:after="149"/>
        <w:ind w:firstLine="276"/>
        <w:jc w:val="both"/>
      </w:pPr>
      <w:r>
        <w:rPr>
          <w:sz w:val="23"/>
        </w:rPr>
        <w:t>In this perturbed state of mind, with thoughts that could rest on nothing, she walked on; but it would not do: in half a minute the letter was unfolded again; and collecting herself as well as she could, she again began the mortifying perusal of all that related to Wickham, and commanded herself so far as to examine the meaning of every sentence. The account of his connection with the Pemberley family was exactly what he had related himself; and the kindness of the late Mr. Darcy, though she had not before known its extent, agreed equally well with his own words. So far each recital confirmed the other; but when she came to the will, the difference was great. What Wickham had said of the living was fresh in her memory; and as she recalled his very words, it was impossible not to feel that there was gross duplicity on one side or the other, and, for a few moments, she flattered herself that her wishes did not err. But when she read and re-read, with the closest attention, the particulars immediately following of Wickham’s resigning all pretensions to the living, of his receiving in lieu so considerable a sum as three thousand pounds, again was she forced to hesitate. She put down the letter, weighed every circumstance with what she meant to be impartiality—deliberated on the probability of each statement—but with little success. On both sides it was only assertion. Again she read on. But every line proved more clearly that the affair, which she had believed it impossible that any contrivance could so represent as to render Mr. Darcy’s conduct in it less than infamous, was capable of a turn which must make him entirely blameless throughout the whole.</w:t>
      </w:r>
    </w:p>
    <w:p>
      <w:pPr>
        <w:spacing w:before="0" w:after="149"/>
        <w:ind w:firstLine="276"/>
        <w:jc w:val="both"/>
      </w:pPr>
      <w:r>
        <w:rPr>
          <w:sz w:val="23"/>
        </w:rPr>
        <w:t>The extravagance and general profligacy which he scrupled not to lay to Mr. Wickham’s charge exceedingly shocked her; the more so, as she could bring no proof of its injustice. She had never heard of him before his entrance into the ——shire militia, in which he had engaged at the persuasion of the young man, who, on meeting him accidentally in town, had there renewed a slight acquaintance. Of his former way of life, nothing had been known in Hertfordshire but what he told</w:t>
      </w:r>
    </w:p>
    <w:p>
      <w:pPr>
        <w:spacing w:before="0" w:after="149"/>
        <w:ind w:firstLine="276"/>
        <w:jc w:val="both"/>
      </w:pPr>
      <w:r>
        <w:rPr>
          <w:sz w:val="23"/>
        </w:rPr>
        <w:t>himself. As to his real character, had information been in her power, she had never felt a wish of inquiring. His countenance, voice, and manner, had established him at once in the possession of every virtue. She tried to recollect some instance of goodness, some distinguished trait of integrity or benevolence, that might rescue him from the attacks of Mr. Darcy; or at least, by the predominance of virtue, atone for those casual errors, under which she would endeavour to class what Mr. Darcy had described as the idleness and vice of many years’ continuance. But no such recollection befriended her. She could see him instantly before her, in every charm of air and address, but she could remember no more substantial good than the general approbation of the neighbourhood, and the regard which his social powers had gained him in the mess. After pausing on this point a considerable while, she once more continued to read. But, alas! the story which followed, of his designs on Miss Darcy, received some confirmation from what had passed between Colonel Fitzwilliam and herself only the morning before; and at last she was referred for the truth of every particular to Colonel Fitzwilliam himself—from whom she had previously received the information of his near concern in all his cousin’s affairs and whose character she had no reason to question. At one time she had almost resolved on applying to him, but the idea was checked by the awkwardness of the application, and at length wholly banished by the conviction that Mr. Darcy would never have hazarded such a proposal, if he had not been well assured of his cousin’s corroboration.</w:t>
      </w:r>
    </w:p>
    <w:p>
      <w:pPr>
        <w:spacing w:before="0" w:after="149"/>
        <w:ind w:firstLine="276"/>
        <w:jc w:val="both"/>
      </w:pPr>
      <w:r>
        <w:rPr>
          <w:sz w:val="23"/>
        </w:rPr>
        <w:t>She perfectly remembered everything that had passed in conversation between Wickham and herself in their first evening at Mr. Philips’s. Many of his expressions were still fresh in her memory. She was now</w:t>
      </w:r>
    </w:p>
    <w:p>
      <w:pPr>
        <w:spacing w:before="0" w:after="149"/>
        <w:ind w:firstLine="276"/>
        <w:jc w:val="both"/>
      </w:pPr>
      <w:r>
        <w:rPr>
          <w:sz w:val="23"/>
        </w:rPr>
        <w:t>struck with the impropriety of such communications to a stranger, and wondered it had escaped her before. She saw the indelicacy of putting himself forward as he had done, and the inconsistency of his professions with his conduct. She remembered that he had boasted of having no fear of seeing Mr. Darcy—that Mr. Darcy might leave the country, but that</w:t>
      </w:r>
    </w:p>
    <w:p>
      <w:pPr>
        <w:spacing w:before="0" w:after="149"/>
        <w:ind w:firstLine="276"/>
        <w:jc w:val="both"/>
      </w:pPr>
      <w:r>
        <w:rPr>
          <w:sz w:val="23"/>
        </w:rPr>
        <w:t>he should stand his ground; yet he had avoided the Netherfield ball the very next week. She remembered, also, that till the Netherfield family had quitted the country, he had told his story to no one but herself; but that after their removal, it had been everywhere discussed; that he had then no reserves, no scruples in sinking Mr. Darc y’s character, though he had assured her that respect for the father would always prevent his exposing the son.</w:t>
      </w:r>
    </w:p>
    <w:p>
      <w:pPr>
        <w:spacing w:before="0" w:after="149"/>
        <w:ind w:firstLine="276"/>
        <w:jc w:val="both"/>
      </w:pPr>
      <w:r>
        <w:rPr>
          <w:sz w:val="23"/>
        </w:rPr>
        <w:t>How differently did everything now appear in which he was concerned! His attentions to Miss King were now the consequence of views solely and hatefully mercenary; and the mediocrity of her fortune proved no longer the moderation of his wishes, but his eagerness to grasp at anything. His behaviour to herself could now have had no tolerable motive: he had either been deceived with regard to her fortune, or had been gratifying his vanity by encouraging the preference which she believed she had most incautiously shown. Every lingering struggle in his favour grew fainter and fainter; and in further justification of Mr. Darcy, she could not but allow that Mr. Bingley, when questioned by Jane, had long ago asserted his blamelessness in the affair;—that, proud and repulsive as were his manners, she had never, in the whole course of their acquaintance—an acquaintance which had latterly brought them much together, and given her a sort of intimacy with his ways—seen anything that betrayed him to be unprincipled or unjust—anything that spoke him of irreligious or immoral habits;—that among his own connections he was esteemed and valued;—that even Wickham had allowed him merit as a brother, and that she had often heard him speak so affectionately of his sister as to prove him capable of some amiable feeling;—that had his actions been what Wickham represented them, so gross a violation of everything right could hardly have been concealed from the world; and that friendship between a person capable of it and such an amiable man as Mr. Bingley was incomprehensible.</w:t>
      </w:r>
    </w:p>
    <w:p>
      <w:pPr>
        <w:spacing w:before="0" w:after="149"/>
        <w:ind w:firstLine="276"/>
        <w:jc w:val="both"/>
      </w:pPr>
      <w:r>
        <w:rPr>
          <w:sz w:val="23"/>
        </w:rPr>
        <w:t>She grew absolutely ashamed of herself. Of neither Darcy nor Wickham could she think, without feeling that she had been blind, partial, prejudiced, absurd.</w:t>
      </w:r>
    </w:p>
    <w:p>
      <w:pPr>
        <w:spacing w:before="0" w:after="149"/>
        <w:ind w:firstLine="276"/>
        <w:jc w:val="both"/>
      </w:pPr>
      <w:r>
        <w:rPr>
          <w:sz w:val="23"/>
        </w:rPr>
        <w:t>“How despicably have I acted!” she cried. “I, who have prided myself on my discernment! I, who have valued myself on my abilities! who have often disdained the generous candour of my sister, and gratified my vanity in useless or blameless distrust. How humiliating is this discovery! Yet, how just a humiliation! Had I been in love, I could not have been more wretchedly blind. But vanity, not love, has been my folly. Pleased with the preference of one, and offended by the neglect of the other, on the very beginning of our acquaintance, I have courted prepossession and ignorance, and driven reason away where either were concerned. Till this moment, I never knew myself.”</w:t>
      </w:r>
    </w:p>
    <w:p>
      <w:pPr>
        <w:spacing w:before="0" w:after="149"/>
        <w:ind w:firstLine="276"/>
        <w:jc w:val="both"/>
      </w:pPr>
      <w:r>
        <w:rPr>
          <w:sz w:val="23"/>
        </w:rPr>
        <w:t>From herself to Jane, from Jane to Bingley, her thoughts were in a line which soon brought to her recollection that Mr. Darcy’s explanation</w:t>
      </w:r>
    </w:p>
    <w:p>
      <w:pPr>
        <w:spacing w:before="0" w:after="149"/>
        <w:ind w:firstLine="276"/>
        <w:jc w:val="both"/>
      </w:pPr>
      <w:r>
        <w:rPr>
          <w:sz w:val="23"/>
        </w:rPr>
        <w:t>there had appeared very insufficient; and she read it again. Widely different was the effect of a second perusal. How could she deny that credit to his assertions, in one instance, which she had been obliged to give in the other? He declared himself to have been totally unsuspicious of her sister’s attachment; and she could not help remembering what Charlotte’s opinion had always been. Neither could she deny the justice of his description of Jane. She felt that Jane’s feelings, though fervent, were little displayed, and that there was a constant complacency in her air and manner, not often united with great sensibility.</w:t>
      </w:r>
    </w:p>
    <w:p>
      <w:pPr>
        <w:spacing w:before="0" w:after="149"/>
        <w:ind w:firstLine="276"/>
        <w:jc w:val="both"/>
      </w:pPr>
      <w:r>
        <w:rPr>
          <w:sz w:val="23"/>
        </w:rPr>
        <w:t>When she came to that part of the letter in which her family were mentioned, in tones of such mortifying, yet merited, reproach, her sense of shame was severe. The justice of the charge struck her too forcibly for denial; and the circumstances to which he particularly alluded, as having passed at the Netherfield ball, and as confirming all his first disapprobation, could not have made a stronger impression on his mind than on hers.</w:t>
      </w:r>
    </w:p>
    <w:p>
      <w:pPr>
        <w:spacing w:before="0" w:after="149"/>
        <w:ind w:firstLine="276"/>
        <w:jc w:val="both"/>
      </w:pPr>
      <w:r>
        <w:rPr>
          <w:sz w:val="23"/>
        </w:rPr>
        <w:t>The compliment to herself and her sister was not unfelt. It soothed, but it could not console her for the contempt which had been thus self-attracted by the rest of her family; and as she considered that Jane’s disappointment had, in fact, been the work of her nearest relations, and reflected how materially the credit of both must be hurt by such impropriety of conduct, she felt depressed beyond anything she had ever known before.</w:t>
      </w:r>
    </w:p>
    <w:p>
      <w:pPr>
        <w:spacing w:before="0" w:after="149"/>
        <w:ind w:firstLine="276"/>
        <w:jc w:val="both"/>
      </w:pPr>
      <w:r>
        <w:rPr>
          <w:sz w:val="23"/>
        </w:rPr>
        <w:t>After wandering along the lane for two hours, giving way to every variety of thought, reconsidering events, determining probabilities, and reconciling herself, as well as she could, to a change so sudden and so important, fatigue, and a recollection of her long absence, made her at length return home; and she entered the house with the wish of appearing cheerful as usual, and the resolution of repressing such reflections as must make her unfit for conversation.</w:t>
      </w:r>
    </w:p>
    <w:p>
      <w:pPr>
        <w:spacing w:before="0" w:after="149"/>
        <w:ind w:firstLine="276"/>
        <w:jc w:val="both"/>
      </w:pPr>
      <w:r>
        <w:rPr>
          <w:sz w:val="23"/>
        </w:rPr>
        <w:t>She was immediately told, that the two gentlemen from Rosings had each called during her absence; Mr. Darcy, only for a few minutes, to take leave, but that Colonel Fitzwilliam had been sitting with them at least an hour, hoping for her return, and almost resolving to walk after her till she could be found. Elizabeth could but just affect concern in missing him; she really rejoiced at it. Colonel Fitzwilliam was no longer an object. She could think only of her letter.</w:t>
      </w:r>
    </w:p>
    <w:p>
      <w:pPr>
        <w:spacing w:before="0" w:after="149"/>
        <w:ind w:firstLine="276"/>
        <w:jc w:val="both"/>
      </w:pPr>
      <w:r>
        <w:rPr>
          <w:sz w:val="23"/>
        </w:rPr>
        <w:t>“Oh, your father, of course, may spare you, if your mother can. Daughters are never of so much consequence to a father. And if you will stay another month complete, it will be in my power to take one of you as far as London, for I am going there early in June, for a week; and as Dawson does not object to the barouche-box, there will be very good room for one of you—and, indeed, if the weather should happen to be cool, I should not object to taking you both, as you are neither of you large.”</w:t>
      </w:r>
    </w:p>
    <w:p>
      <w:pPr>
        <w:spacing w:before="0" w:after="149"/>
        <w:ind w:firstLine="276"/>
        <w:jc w:val="both"/>
      </w:pPr>
      <w:r>
        <w:rPr>
          <w:sz w:val="23"/>
        </w:rPr>
        <w:t>“You are all kindness, madam; but I believe we must abide by our original plan.”</w:t>
      </w:r>
    </w:p>
    <w:p>
      <w:pPr>
        <w:spacing w:before="0" w:after="149"/>
        <w:ind w:firstLine="276"/>
        <w:jc w:val="both"/>
      </w:pPr>
      <w:r>
        <w:rPr>
          <w:sz w:val="23"/>
        </w:rPr>
        <w:t>Lady Catherine seemed resigned. “Mrs. Collins, you must send a servant with them. You know I always speak my mind, and I cannot bear the idea of two young women travelling post by themselves. It is highly improper. You must contrive to send somebody. I have the greatest dislike in the world to that sort of thing. Young women should always be properly guarded and attended, according to their situation in life. When my niece Georgiana went to Ramsgate last summer, I made a point of her having two men-servants go with her. Miss Darcy, the daughter of Mr. Darcy of Pemberley, and Lady Anne, could not have appeared with propriety in a different manner. I am excessively attentive to all those things. You must send John with the young ladies, Mrs. Collins. I am glad it occurred to me to mention it; for it would really be discreditable to you to let them go alone.”</w:t>
      </w:r>
    </w:p>
    <w:p>
      <w:pPr>
        <w:spacing w:before="0" w:after="149"/>
        <w:ind w:firstLine="276"/>
        <w:jc w:val="both"/>
      </w:pPr>
      <w:r>
        <w:rPr>
          <w:sz w:val="23"/>
        </w:rPr>
        <w:t>“My uncle is to send a servant for us.”</w:t>
      </w:r>
    </w:p>
    <w:p>
      <w:pPr>
        <w:spacing w:before="0" w:after="149"/>
        <w:ind w:firstLine="276"/>
        <w:jc w:val="both"/>
      </w:pPr>
      <w:r>
        <w:rPr>
          <w:sz w:val="23"/>
        </w:rPr>
        <w:t>“Oh! Your uncle! He keeps a man-servant, does he? I am very glad you have somebody who thinks of those things. Where shall you change horses? Oh, Bromley, of course. If you mention my name at the Bell, you will be attended to.”</w:t>
      </w:r>
    </w:p>
    <w:p>
      <w:pPr>
        <w:spacing w:before="0" w:after="149"/>
        <w:ind w:firstLine="276"/>
        <w:jc w:val="both"/>
      </w:pPr>
      <w:r>
        <w:rPr>
          <w:sz w:val="23"/>
        </w:rPr>
        <w:t>Lady Catherine had many other questions to ask respecting their journey; and as she did not answer them all herself attention was necessary—which Elizabeth believed to be lucky for her; or, with a mind so occupied, she might have forgotten where she was. Reflection must be reserved for solitary hours: whenever she was alone, she gave way to it as the greatest relief; and not a day went by without a solitary walk, in which she might indulge in all the delight of unpleasant recollections.</w:t>
      </w:r>
    </w:p>
    <w:p>
      <w:pPr>
        <w:spacing w:before="0" w:after="149"/>
        <w:ind w:firstLine="276"/>
        <w:jc w:val="both"/>
      </w:pPr>
      <w:r>
        <w:rPr>
          <w:sz w:val="23"/>
        </w:rPr>
        <w:t>Mr. Darcy’s letter she was in a fair way of soon knowing by heart. She studied every sentence; and her feelings towards its writer were at times widely different. When she remembered the style of his address, she was still full of indignation: but when she considered how unjustly she had condemned and upbraided him, her anger was turned against herself; and his disappointed feelings became the object of compassion. His attachment excited gratitude, his general character respect: but she could not approve him; nor could she for a moment repent her refusal, or feel the slightest inclination ever to see him again. In her own past behaviour, there was a constant source of vexation and regret: and in the unhappy defects of her family, a subject of yet heavier chagrin. They were hopeless of remedy. Her father, contented with laughing at them, would never exert himself to restrain the wild giddiness of his youngest daughters; and her mother, with manners so far from right herself, was entirely insensible of the evil. Elizabeth had frequently united with Jane in an endeavour to check the imprudence of Catherine and Lydia; but while they were supported by their mother’s indulgence, what chance could there be of improvement? Catherine, weak-spirited, irritable, and completely under Lydia’s guidance, had been always affronted by their advice; and Lydia, self-willed and careless, would scarcely give them a hearing. They were ignorant, idle, and vain. While there was an officer in Meryton, they would flirt with him; and while Meryton was within a walk of Longbourn, they would be going there for ever.</w:t>
      </w:r>
    </w:p>
    <w:p>
      <w:pPr>
        <w:spacing w:before="0" w:after="149"/>
        <w:ind w:firstLine="276"/>
        <w:jc w:val="both"/>
      </w:pPr>
      <w:r>
        <w:rPr>
          <w:sz w:val="23"/>
        </w:rPr>
        <w:t>Anxiety on Jane’s behalf was another prevailing concern; and Mr. Darcy’s explanation, by restoring Bingley to all her former good opinion, heightened the sense of what Jane had lost. His affection was proved to have been sincere, and his conduct cleared of all blame, unless any could attach to the implicitness of his confidence in his friend. How grievous then was the thought that, of a situation so desirable in every respect, so replete with advantage, so promising for happiness, Jane had been deprived, by the folly and indecorum of her own family!</w:t>
      </w:r>
    </w:p>
    <w:p>
      <w:pPr>
        <w:spacing w:before="0" w:after="149"/>
        <w:ind w:firstLine="276"/>
        <w:jc w:val="both"/>
      </w:pPr>
      <w:r>
        <w:rPr>
          <w:sz w:val="23"/>
        </w:rPr>
        <w:t>When to these recollections was added the development of Wickham’s character, it may be easily believed that the happy spirits which had seldom been depressed before were now so much affected as to make it almost impossible for her to appear tolerably cheerful.</w:t>
      </w:r>
    </w:p>
    <w:p>
      <w:pPr>
        <w:spacing w:before="0" w:after="149"/>
        <w:ind w:firstLine="276"/>
        <w:jc w:val="both"/>
      </w:pPr>
      <w:r>
        <w:rPr>
          <w:sz w:val="23"/>
        </w:rPr>
        <w:t>Their engagements at Rosings were as frequent during the last week of her stay as they had been at first. The very last evening was spent there; and her Ladyship again inquired minutely into the particulars of their journey, gave them directions as to the best method of packing, and was so urgent on the necessity of placing gowns in the only right way, that Maria thought herself obliged, on her return, to undo all the work of the morning, and pack her trunk afresh.</w:t>
      </w:r>
    </w:p>
    <w:p>
      <w:pPr>
        <w:spacing w:before="0" w:after="149"/>
        <w:ind w:firstLine="276"/>
        <w:jc w:val="both"/>
      </w:pPr>
      <w:r>
        <w:rPr>
          <w:sz w:val="23"/>
        </w:rPr>
        <w:t>When they parted, Lady Catherine, with great condescension, wished them a good journey, and invited them to come to Hunsford again next year; and Miss de Bourgh exerted herself so far as to courtesy and hold out her hand to both.</w:t>
      </w:r>
    </w:p>
    <w:p>
      <w:pPr>
        <w:spacing w:before="0" w:after="149"/>
        <w:ind w:firstLine="276"/>
        <w:jc w:val="both"/>
      </w:pPr>
      <w:r>
        <w:rPr>
          <w:sz w:val="23"/>
        </w:rPr>
        <w:t>“But,” he added, “you will of course wish to have your humble respects delivered to them, with your grateful thanks for their kindness to you while you have been here.”</w:t>
      </w:r>
    </w:p>
    <w:p>
      <w:pPr>
        <w:spacing w:before="0" w:after="149"/>
        <w:ind w:firstLine="276"/>
        <w:jc w:val="both"/>
      </w:pPr>
      <w:r>
        <w:rPr>
          <w:sz w:val="23"/>
        </w:rPr>
        <w:t>Elizabeth made no objection: the door was then allowed to be shut, and the carriage drove off.</w:t>
      </w:r>
    </w:p>
    <w:p>
      <w:pPr>
        <w:spacing w:before="0" w:after="149"/>
        <w:ind w:firstLine="276"/>
        <w:jc w:val="both"/>
      </w:pPr>
      <w:r>
        <w:rPr>
          <w:sz w:val="23"/>
        </w:rPr>
        <w:t>“Good gracious!” cried Maria, after a few minutes’ silence, “it seems but a day or two since we first came! and yet how many things have happened!”</w:t>
      </w:r>
    </w:p>
    <w:p>
      <w:pPr>
        <w:spacing w:before="0" w:after="149"/>
        <w:ind w:firstLine="276"/>
        <w:jc w:val="both"/>
      </w:pPr>
      <w:r>
        <w:rPr>
          <w:sz w:val="23"/>
        </w:rPr>
        <w:t>“A great many indeed,” said her companion, with a sigh.</w:t>
      </w:r>
    </w:p>
    <w:p>
      <w:pPr>
        <w:spacing w:before="0" w:after="149"/>
        <w:ind w:firstLine="276"/>
        <w:jc w:val="both"/>
      </w:pPr>
      <w:r>
        <w:rPr>
          <w:sz w:val="23"/>
        </w:rPr>
        <w:t>“We have dined nine times at Rosings, besides drinking tea there twice! How much I shall have to tell!”</w:t>
      </w:r>
    </w:p>
    <w:p>
      <w:pPr>
        <w:spacing w:before="0" w:after="149"/>
        <w:ind w:firstLine="276"/>
        <w:jc w:val="both"/>
      </w:pPr>
      <w:r>
        <w:rPr>
          <w:sz w:val="23"/>
        </w:rPr>
        <w:t>Elizabeth privately added, “And how much I shall have to conceal!”</w:t>
      </w:r>
    </w:p>
    <w:p>
      <w:pPr>
        <w:spacing w:before="0" w:after="149"/>
        <w:ind w:firstLine="276"/>
        <w:jc w:val="both"/>
      </w:pPr>
      <w:r>
        <w:rPr>
          <w:sz w:val="23"/>
        </w:rPr>
        <w:t>Their journey was performed without much conversation, or any alarm; and within four hours of their leaving Hunsford they reached Mr. Gardiner’s house, where they were to remain a few days.</w:t>
      </w:r>
    </w:p>
    <w:p>
      <w:pPr>
        <w:spacing w:before="0" w:after="149"/>
        <w:ind w:firstLine="276"/>
        <w:jc w:val="both"/>
      </w:pPr>
      <w:r>
        <w:rPr>
          <w:sz w:val="23"/>
        </w:rPr>
        <w:t>Jane looked well, and Elizabeth had little opportunity of studying her spirits, amidst the various engagements which the kindness of her aunt had reserved for them. But Jane was to go home with her, and at Longbourn there would be leisure enough for observation.</w:t>
      </w:r>
    </w:p>
    <w:p>
      <w:pPr>
        <w:spacing w:before="0" w:after="149"/>
        <w:ind w:firstLine="276"/>
        <w:jc w:val="both"/>
      </w:pPr>
      <w:r>
        <w:rPr>
          <w:sz w:val="23"/>
        </w:rPr>
        <w:t>It was not without an effort, meanwhile, that she could wait even for Longbourn, before she told her sister of Mr. Darcy’s proposals. To know that she had the power of revealing what would so exceedingly astonish Jane, and must, at the same time, so highly gratify whatever of her own vanity she had not yet been able to reason away, was such a temptation to openness as nothing could have conquered, but the state of indecision in which she remained as to the extent of what she should communicate, and her fear, if she once entered on the subject, of being hurried into repeating something of Bingley, which might only grieve her sister further.</w:t>
      </w:r>
    </w:p>
    <w:p>
      <w:pPr>
        <w:sectPr>
          <w:footerReference w:type="default" r:id="rId18"/>
          <w:pgSz w:w="8640" w:h="12960"/>
          <w:pgMar w:top="850" w:right="567" w:bottom="850" w:left="1020" w:header="720" w:footer="454" w:gutter="0"/>
          <w:cols w:space="720"/>
          <w:docGrid w:linePitch="360"/>
        </w:sectPr>
      </w:pPr>
    </w:p>
    <w:p>
      <w:pPr>
        <w:spacing w:after="414"/>
        <w:jc w:val="center"/>
      </w:pPr>
      <w:r>
        <w:rPr>
          <w:b/>
          <w:sz w:val="33"/>
        </w:rPr>
        <w:t>CHAPTER XLIV.</w:t>
      </w:r>
    </w:p>
    <w:p>
      <w:pPr>
        <w:spacing w:before="0" w:after="149"/>
        <w:ind w:firstLine="276"/>
        <w:jc w:val="both"/>
      </w:pPr>
      <w:r>
        <w:rPr>
          <w:sz w:val="23"/>
        </w:rPr>
        <w:t>“Oh, well! it is just as he chooses. Nobody wants him to come; though I shall always say that he used my daughter extremely ill; and, if I was her, I would not have put up with it. Well, my comfort is, I am sure Jane will die of a broken heart, and then he will be sorry for what he has done.”</w:t>
      </w:r>
    </w:p>
    <w:p>
      <w:pPr>
        <w:spacing w:before="0" w:after="149"/>
        <w:ind w:firstLine="276"/>
        <w:jc w:val="both"/>
      </w:pPr>
      <w:r>
        <w:rPr>
          <w:sz w:val="23"/>
        </w:rPr>
        <w:t>But as Elizabeth could not receive comfort from any such expectation she made no answer.</w:t>
      </w:r>
    </w:p>
    <w:p>
      <w:pPr>
        <w:spacing w:before="0" w:after="149"/>
        <w:ind w:firstLine="276"/>
        <w:jc w:val="both"/>
      </w:pPr>
      <w:r>
        <w:rPr>
          <w:sz w:val="23"/>
        </w:rPr>
        <w:t>“Well, Lizzy,” continued her mother, soon afterwards, “and so the Collinses live very comfortable, do they? Well, well, I only hope it will last. And what sort of table do they keep? Charlotte is an excellent manager, I dare say. If she is half as sharp as her mother, she is saving enough. There is nothing extravagant in their</w:t>
      </w:r>
    </w:p>
    <w:p>
      <w:pPr>
        <w:spacing w:before="0" w:after="149"/>
        <w:ind w:firstLine="276"/>
        <w:jc w:val="both"/>
      </w:pPr>
      <w:r>
        <w:rPr>
          <w:sz w:val="23"/>
        </w:rPr>
        <w:t>housekeeping, I dare say.”</w:t>
      </w:r>
    </w:p>
    <w:p>
      <w:pPr>
        <w:spacing w:before="0" w:after="149"/>
        <w:ind w:firstLine="276"/>
        <w:jc w:val="both"/>
      </w:pPr>
      <w:r>
        <w:rPr>
          <w:sz w:val="23"/>
        </w:rPr>
        <w:t>“No, nothing at all.”</w:t>
      </w:r>
    </w:p>
    <w:p>
      <w:pPr>
        <w:spacing w:before="0" w:after="149"/>
        <w:ind w:firstLine="276"/>
        <w:jc w:val="both"/>
      </w:pPr>
      <w:r>
        <w:rPr>
          <w:sz w:val="23"/>
        </w:rPr>
        <w:t>“A great deal of good management, depend upon it. Yes, yes. They will take care not to outrun their income. They will never be distressed for money. Well, much good may it do them! And so, I suppose, they often talk of having Longbourn when your father is dead. They look upon it quite as their own, I dare say, whenever that happens.”</w:t>
      </w:r>
    </w:p>
    <w:p>
      <w:pPr>
        <w:spacing w:before="0" w:after="149"/>
        <w:ind w:firstLine="276"/>
        <w:jc w:val="both"/>
      </w:pPr>
      <w:r>
        <w:rPr>
          <w:sz w:val="23"/>
        </w:rPr>
        <w:t>“It was a subject which they could not mention before me.”</w:t>
      </w:r>
    </w:p>
    <w:p>
      <w:pPr>
        <w:spacing w:before="0" w:after="149"/>
        <w:ind w:firstLine="276"/>
        <w:jc w:val="both"/>
      </w:pPr>
      <w:r>
        <w:rPr>
          <w:sz w:val="23"/>
        </w:rPr>
        <w:t>“No; it would have been strange if they had. But I make no doubt they often talk of it between themselves. Well, if they can be easy with an estate that is not lawfully their own, so much the better. I should be ashamed of having one that was only entailed on me. ”</w:t>
      </w:r>
    </w:p>
    <w:p>
      <w:pPr>
        <w:spacing w:before="0" w:after="149"/>
        <w:ind w:firstLine="276"/>
        <w:jc w:val="both"/>
      </w:pPr>
      <w:r>
        <w:rPr>
          <w:sz w:val="23"/>
        </w:rPr>
        <w:t>Had she known that her sister sought to tear her from such prospects and such realities as these, what would have been her sensations? They could have been understood only by her mother, who might have felt nearly the same. Lydia’s going to Brighton was all that consoled her for the melancholy conviction of her husband’s never intending to go there himself.</w:t>
      </w:r>
    </w:p>
    <w:p>
      <w:pPr>
        <w:spacing w:before="0" w:after="149"/>
        <w:ind w:firstLine="276"/>
        <w:jc w:val="both"/>
      </w:pPr>
      <w:r>
        <w:rPr>
          <w:sz w:val="23"/>
        </w:rPr>
        <w:t>But they were entirely ignorant of what had passed; and their raptures continued, with little intermission, to the very day of Lydia’s leaving home.</w:t>
      </w:r>
    </w:p>
    <w:p>
      <w:pPr>
        <w:spacing w:before="0" w:after="149"/>
        <w:ind w:firstLine="276"/>
        <w:jc w:val="both"/>
      </w:pPr>
      <w:r>
        <w:rPr>
          <w:sz w:val="23"/>
        </w:rPr>
        <w:t>Elizabeth was now to see Mr. Wickham for the last time. Having been frequently in company with him since her return, agitation was pretty well over; the agitations of former partiality entirely so. She had even learnt to detect, in the very gentleness which had first delighted her, an affectation and a sameness to disgust and weary. In his present behaviour to herself, moreover, she had a fresh source of displeasure; for the inclination he soon testified of renewing those attentions which had marked the early part of their acquaintance could only serve, after what had since passed, to provoke her. She lost all concern for him in finding herself thus selected as the object of such idle and frivolous gallantry; and while she steadily repressed it, could not but feel the reproof contained in his believing, that however long, and for whatever cause, his attentions had been withdrawn, her vanity would be gratified, and her preference secured, at any time, by their renewal.</w:t>
      </w:r>
    </w:p>
    <w:p>
      <w:pPr>
        <w:spacing w:before="0" w:after="149"/>
        <w:ind w:firstLine="276"/>
        <w:jc w:val="both"/>
      </w:pPr>
      <w:r>
        <w:rPr>
          <w:sz w:val="23"/>
        </w:rPr>
        <w:t>On the very last day of the regiment’s remaining in Meryton, he dined, with others of the officers, at Longbourn; and so little was Elizabeth disposed to part from him in good-humour, that, on his making some inquiry as to the manner in which her time had passed at Hunsford, she mentioned Colonel Fitzwilliam’s and Mr. Darcy’s having both spent three weeks at Rosings, and asked him if he were acquainted with the former.</w:t>
      </w:r>
    </w:p>
    <w:p>
      <w:pPr>
        <w:spacing w:before="0" w:after="149"/>
        <w:ind w:firstLine="276"/>
        <w:jc w:val="both"/>
      </w:pPr>
      <w:r>
        <w:rPr>
          <w:sz w:val="23"/>
        </w:rPr>
        <w:t>He looked surprised, displeased, alarmed; but, with a moment’s recollection, and a returning smile, replied, that he had formerly seen him often; and, after observing that he was a very gentlemanlike man, asked her how she had liked him. Her answer was warmly in his favour. With an air of indifference, he soon afterwards added, “How long did you say that he was at Rosings?”</w:t>
      </w:r>
    </w:p>
    <w:p>
      <w:pPr>
        <w:spacing w:before="0" w:after="149"/>
        <w:ind w:firstLine="276"/>
        <w:jc w:val="both"/>
      </w:pPr>
      <w:r>
        <w:rPr>
          <w:sz w:val="23"/>
        </w:rPr>
        <w:t>“Nearly three weeks.”</w:t>
      </w:r>
    </w:p>
    <w:p>
      <w:pPr>
        <w:spacing w:before="0" w:after="149"/>
        <w:ind w:firstLine="276"/>
        <w:jc w:val="both"/>
      </w:pPr>
      <w:r>
        <w:rPr>
          <w:sz w:val="23"/>
        </w:rPr>
        <w:t>“And you saw him frequently?”</w:t>
      </w:r>
    </w:p>
    <w:p>
      <w:pPr>
        <w:spacing w:before="0" w:after="149"/>
        <w:ind w:firstLine="276"/>
        <w:jc w:val="both"/>
      </w:pPr>
      <w:r>
        <w:rPr>
          <w:sz w:val="23"/>
        </w:rPr>
        <w:t>“Yes, almost every day.”</w:t>
      </w:r>
    </w:p>
    <w:p>
      <w:pPr>
        <w:spacing w:before="0" w:after="149"/>
        <w:ind w:firstLine="276"/>
        <w:jc w:val="both"/>
      </w:pPr>
      <w:r>
        <w:rPr>
          <w:sz w:val="23"/>
        </w:rPr>
        <w:t>“His manners are very different from his cousin’s.”</w:t>
      </w:r>
    </w:p>
    <w:p>
      <w:pPr>
        <w:spacing w:before="0" w:after="149"/>
        <w:ind w:firstLine="276"/>
        <w:jc w:val="both"/>
      </w:pPr>
      <w:r>
        <w:rPr>
          <w:sz w:val="23"/>
        </w:rPr>
        <w:t>“Yes, very different; but I think Mr. Darcy improves on acquaintance.”</w:t>
      </w:r>
    </w:p>
    <w:p>
      <w:pPr>
        <w:spacing w:before="0" w:after="149"/>
        <w:ind w:firstLine="276"/>
        <w:jc w:val="both"/>
      </w:pPr>
      <w:r>
        <w:rPr>
          <w:sz w:val="23"/>
        </w:rPr>
        <w:t>“Indeed!” cried Wickham, with a look which did not escape her. “And pray may I ask—” but checking himself, he added, in a gayer tone, “Is it in address that he improves? Has he deigned to add aught of civility to his ordinary style? for I dare not hope,” he continued, in a lower and more serious tone, “that he is improved in essentials.”</w:t>
      </w:r>
    </w:p>
    <w:p>
      <w:pPr>
        <w:spacing w:before="0" w:after="149"/>
        <w:ind w:firstLine="276"/>
        <w:jc w:val="both"/>
      </w:pPr>
      <w:r>
        <w:rPr>
          <w:sz w:val="23"/>
        </w:rPr>
        <w:t>“Oh, no!” said Elizabeth. “In essentials, I believe, he is very much what he ever was.”</w:t>
      </w:r>
    </w:p>
    <w:p>
      <w:pPr>
        <w:spacing w:before="0" w:after="149"/>
        <w:ind w:firstLine="276"/>
        <w:jc w:val="both"/>
      </w:pPr>
      <w:r>
        <w:rPr>
          <w:sz w:val="23"/>
        </w:rPr>
        <w:t>While she spoke, Wickham looked as if scarcely knowing whether to rejoice over her words or to distrust their meaning. There was a something in her countenance which made him listen with an apprehensive and anxious attention, while she added,—</w:t>
      </w:r>
    </w:p>
    <w:p>
      <w:pPr>
        <w:spacing w:before="0" w:after="149"/>
        <w:ind w:firstLine="276"/>
        <w:jc w:val="both"/>
      </w:pPr>
      <w:r>
        <w:rPr>
          <w:sz w:val="23"/>
        </w:rPr>
        <w:t>“When I said that he improved on acquaintance, I did not mean that either his mind or manners were in a state of improvement; but that, from knowing him better, his disposition was better understood.”</w:t>
      </w:r>
    </w:p>
    <w:p>
      <w:pPr>
        <w:spacing w:before="0" w:after="149"/>
        <w:ind w:firstLine="276"/>
        <w:jc w:val="both"/>
      </w:pPr>
      <w:r>
        <w:rPr>
          <w:sz w:val="23"/>
        </w:rPr>
        <w:t>Wickham’s alarm now appeared in a heightened complexion and agitated look; for a few minutes he was silent; till, shaking off his embarrassment, he turned to her again, and said in the gentlest of accents,—</w:t>
      </w:r>
    </w:p>
    <w:p>
      <w:pPr>
        <w:spacing w:before="0" w:after="149"/>
        <w:ind w:firstLine="276"/>
        <w:jc w:val="both"/>
      </w:pPr>
      <w:r>
        <w:rPr>
          <w:sz w:val="23"/>
        </w:rPr>
        <w:t>“You, who so well know my feelings towards Mr. Darcy, will readily comprehend how sincerely I must rejoice that he is wise enough to assume even the</w:t>
      </w:r>
    </w:p>
    <w:p>
      <w:pPr>
        <w:spacing w:before="0" w:after="149"/>
        <w:ind w:firstLine="276"/>
        <w:jc w:val="both"/>
      </w:pPr>
      <w:r>
        <w:rPr>
          <w:sz w:val="23"/>
        </w:rPr>
        <w:t>appearance of what is right. His pride, in that direction, may be of service, if not to himself, to many others, for it must deter him from such foul misconduct as I have suffered by. I only fear that the sort of cautiousness to which you, I imagine, have been alluding, is merely adopted on his visits to his aunt, of whose good opinion and judgment he stands much in awe. His fear of her has always operated, I know, when they were together; and a good deal is to be imputed to his wish of forwarding the match with Miss de Bourgh, which I am certain he has very much at heart.”</w:t>
      </w:r>
    </w:p>
    <w:p>
      <w:pPr>
        <w:spacing w:before="0" w:after="149"/>
        <w:ind w:firstLine="276"/>
        <w:jc w:val="both"/>
      </w:pPr>
      <w:r>
        <w:rPr>
          <w:sz w:val="23"/>
        </w:rPr>
        <w:t>Elizabeth could not repress a smile at this, but she answered only by a slight inclination of the head. She saw that he wanted to engage her on the old subject of his grievances, and she was in no humour to indulge him. The rest of the evening passed with the appearance, on his side, of usual cheerfulness, but with no further attempt to distinguish Elizabeth; and they parted at last with mutual civility, and possibly a mutual desire of never meeting again.</w:t>
      </w:r>
    </w:p>
    <w:p>
      <w:pPr>
        <w:spacing w:before="0" w:after="149"/>
        <w:ind w:firstLine="276"/>
        <w:jc w:val="both"/>
      </w:pPr>
      <w:r>
        <w:rPr>
          <w:sz w:val="23"/>
        </w:rPr>
        <w:t>When the party broke up, Lydia returned with Mrs. Forster to Meryton, from whence they were to set out early the next morning. The separation between her and her family was rather noisy than pathetic. Kitty was the only one who shed tears; but she did weep from vexation and envy. Mrs. Bennet was diffuse in her good wishes for the felicity of her daughter, and impressive in her injunctions that she would not miss the opportunity of enjoying herself as much as possible,—advice which there was every reason to believe would be attended to; and, in the clamorous happiness of Lydia herself in bidding farewell, the more gentle adieus of her sisters were uttered without being heard.</w:t>
      </w:r>
    </w:p>
    <w:p>
      <w:pPr>
        <w:sectPr>
          <w:footerReference w:type="default" r:id="rId19"/>
          <w:pgSz w:w="8640" w:h="12960"/>
          <w:pgMar w:top="850" w:right="567" w:bottom="850" w:left="1020" w:header="720" w:footer="454" w:gutter="0"/>
          <w:cols w:space="720"/>
          <w:docGrid w:linePitch="360"/>
        </w:sectPr>
      </w:pPr>
    </w:p>
    <w:p>
      <w:pPr>
        <w:spacing w:after="414"/>
        <w:jc w:val="center"/>
      </w:pPr>
      <w:r>
        <w:rPr>
          <w:b/>
          <w:sz w:val="33"/>
        </w:rPr>
        <w:t>Chapter XLVI.</w:t>
      </w:r>
    </w:p>
    <w:p>
      <w:pPr>
        <w:spacing w:before="0" w:after="149"/>
        <w:ind w:firstLine="276"/>
        <w:jc w:val="both"/>
      </w:pPr>
      <w:r>
        <w:rPr>
          <w:sz w:val="23"/>
        </w:rPr>
        <w:t>In seeing Bingley, her thoughts naturally flew to her sister; and oh! how ardently did she long to know whether any of his were directed in a like manner. Sometimes she could fancy that he talked less than on former occasions, and once or twice pleased herself with the notion that, as he looked at her, he was trying to trace a resemblance. But, though this might be imaginary, she could not be deceived as to his behaviour to Miss Darcy, who had been set up as a rival to Jane. No look appeared on either side that spoke particular regard. Nothing occurred between them that could justify the hopes of his sister. On this point she was soon satisfied; and two or three little circumstances occurred ere they parted, which, in her anxious interpretation, denoted a recollection of Jane, not untinctured by tenderness, and a wish of saying more that might lead to the mention of her, had he dared. He observed to her, at a moment when the others were talking together, and in a tone which had something of real regret, that it “was a very long time since he had had the pleasure of seeing her;” and, before she could reply, he added, “It is above eight months. We have not met since the 26th of November, when we were all dancing together at Netherfield.”</w:t>
      </w:r>
    </w:p>
    <w:p>
      <w:pPr>
        <w:spacing w:before="0" w:after="149"/>
        <w:ind w:firstLine="276"/>
        <w:jc w:val="both"/>
      </w:pPr>
      <w:r>
        <w:rPr>
          <w:sz w:val="23"/>
        </w:rPr>
        <w:t>Elizabeth was pleased to find his memory so exact; and he afterwards took occasion to ask her, when unattended to by any of the rest, whether</w:t>
      </w:r>
    </w:p>
    <w:p>
      <w:pPr>
        <w:spacing w:before="0" w:after="149"/>
        <w:ind w:firstLine="276"/>
        <w:jc w:val="both"/>
      </w:pPr>
      <w:r>
        <w:rPr>
          <w:sz w:val="23"/>
        </w:rPr>
        <w:t>all her sisters were at Longbourn. There was not much in the question, nor in the preceding remark; but there was a look and a manner which gave them meaning.</w:t>
      </w:r>
    </w:p>
    <w:p>
      <w:pPr>
        <w:spacing w:before="0" w:after="149"/>
        <w:ind w:firstLine="276"/>
        <w:jc w:val="both"/>
      </w:pPr>
      <w:r>
        <w:rPr>
          <w:sz w:val="23"/>
        </w:rPr>
        <w:t>It was not often that she could turn her eyes on Mr. Darcy himself; but whenever she did catch a glimpse she saw an expression of general complaisance, and in all that he said, she heard an accent so far removed from hauteur or disdain of his companions, as convinced her that the improvement of manners which she had yesterday witnessed, however temporary its existence might prove, had at least outlived one day. When she saw him thus seeking the acquaintance, and courting the good opinion of people with whom any intercourse a few months ago would have been a disgrace; when she saw him thus civil, not only to herself, but to the very relations whom he had openly disdained, and recollected their last lively scene in Hunsford Parsonage, the difference, the change was so great, and struck so forcibly on her mind, that she could hardly restrain her astonishment from being visible. Never, even in the company of his dear friends at Netherfield, or his dignified relations at Rosings, had she seen him so desirous to please, so free from self-consequence or unbending reserve, as now, when no importance could result from the success of his endeavours, and when even the acquaintance of those to whom his attentions were addressed, would draw down the ridicule and censure of the ladies both of Netherfield and Rosings.</w:t>
      </w:r>
    </w:p>
    <w:p>
      <w:pPr>
        <w:spacing w:before="0" w:after="149"/>
        <w:ind w:firstLine="276"/>
        <w:jc w:val="both"/>
      </w:pPr>
      <w:r>
        <w:rPr>
          <w:sz w:val="23"/>
        </w:rPr>
        <w:t>Their visitors stayed with them above half an hour; and when they arose to depart, Mr. Darcy called on his sister to join him in expressing their wish of seeing Mr. and Mrs. Gardiner, and Miss Bennet, to dinner at Pemberley, before they left the country. Miss Darcy, though with a diffidence which marked her little in the habit of giving invitations, readily obeyed. Mrs. Gardiner looked at her niece, desirous of knowing how she, whom the invitation most concerned, felt disposed as to its acceptance, but Elizabeth had turned away her head. Presuming, however, that this studied avoidance spoke rather a momentary embarrassment than any dislike of the proposal, and seeing in her husband, who was fond of society, a perfect willingness to accept it, she ventured to engage for her attendance, and the day after the next was fixed on.</w:t>
      </w:r>
    </w:p>
    <w:p>
      <w:pPr>
        <w:spacing w:before="0" w:after="149"/>
        <w:ind w:firstLine="276"/>
        <w:jc w:val="both"/>
      </w:pPr>
      <w:r>
        <w:rPr>
          <w:sz w:val="23"/>
        </w:rPr>
        <w:t>Bingley expressed great pleasure in the certainty of seeing Elizabeth again, having still a great deal to say to her, and many inquiries to make after all their Hertfordshire friends. Elizabeth, construing all this into a wish of hearing her speak of her sister, was pleased; and on this account, as well as some others, found herself, when their visitors left them, capable of considering the last half hour with some satisfaction, though while it was passing the enjoyment of it had been little. Eager to be alone, and fearful of inquiries or hints from her uncle and aunt, she stayed with them only long enough to hear their favourable opinion of Bingley, and then hurried away to dress.</w:t>
      </w:r>
    </w:p>
    <w:p>
      <w:pPr>
        <w:spacing w:before="0" w:after="149"/>
        <w:ind w:firstLine="276"/>
        <w:jc w:val="both"/>
      </w:pPr>
      <w:r>
        <w:rPr>
          <w:sz w:val="23"/>
        </w:rPr>
        <w:t>But she had no reason to fear Mr. and Mrs. Gardiner’s curiosity; it was not their wish to force her communication. It was evident that she was much better acquainted with Mr. Darcy than they had before any idea of; it was evident that he was very much in love with her. They saw much to interest, but nothing to justify inquiry.</w:t>
      </w:r>
    </w:p>
    <w:p>
      <w:pPr>
        <w:spacing w:before="0" w:after="149"/>
        <w:ind w:firstLine="276"/>
        <w:jc w:val="both"/>
      </w:pPr>
      <w:r>
        <w:rPr>
          <w:sz w:val="23"/>
        </w:rPr>
        <w:t>Of Mr. Darcy it was now a matter of anxiety to think well; and, as far as their acquaintance reached, there was no fault to find. They could not be untouched by his politeness; and had they drawn his character from their own feelings and his servant’s report, without any reference to any other account, the circle in Hertfordshire to which he was known would not have recognized it for Mr. Darcy. There was now an interest, however, in believing the housekeeper; and they soon became sensible that the authority of a servant, who had known him since he was four years old, and whose own manners indicated respectability, was not to be hastily rejected. Neither had anything occurred in the intelligence of their Lambton friends that could materially lessen its weight. They had nothing to accuse him of but pride; pride he probably had, and if not, it would certainly be imputed by the inhabitants of a small market town</w:t>
      </w:r>
    </w:p>
    <w:p>
      <w:pPr>
        <w:spacing w:before="0" w:after="149"/>
        <w:ind w:firstLine="276"/>
        <w:jc w:val="both"/>
      </w:pPr>
      <w:r>
        <w:rPr>
          <w:sz w:val="23"/>
        </w:rPr>
        <w:t>where the family did not visit. It was acknowledged, however, that he was a liberal man, and did much good among the poor.</w:t>
      </w:r>
    </w:p>
    <w:p>
      <w:pPr>
        <w:spacing w:before="0" w:after="149"/>
        <w:ind w:firstLine="276"/>
        <w:jc w:val="both"/>
      </w:pPr>
      <w:r>
        <w:rPr>
          <w:sz w:val="23"/>
        </w:rPr>
        <w:t>With respect to Wickham, the travellers soon found that he was not held there in much estimation; for though the chief of his concerns with the son of his patron were imperfectly understood, it was yet a well-known fact that, on his quitting Derbyshire, he had left many debts behind him, which Mr. Darcy afterwards discharged.</w:t>
      </w:r>
    </w:p>
    <w:p>
      <w:pPr>
        <w:spacing w:before="0" w:after="149"/>
        <w:ind w:firstLine="276"/>
        <w:jc w:val="both"/>
      </w:pPr>
      <w:r>
        <w:rPr>
          <w:sz w:val="23"/>
        </w:rPr>
        <w:t>As for Elizabeth, her thoughts were at Pemberley this evening more than the last; and the evening, though as it passed it seemed long, was not long enough to determine her feelings towards one in that mansion; and she lay awake two whole hours, endeavouring to make them out. She certainly did not hate him. No; hatred had vanished long ago, and she had almost as long been ashamed of ever feeling a dislike against him, that could be so called. The respect created by the conviction of his valuable qualities, though at first unwillingly admitted, had for some time ceased to be repugnant to her feelings; and it was now heightened into somewhat of a friendlier nature by the testimony so highly in his favour, and bringing forward his disposition in so amiable a light, which yesterday had produced. But above all, above respect and esteem, there was a motive within her of good-will which could not be overlooked. It was gratitude;—gratitude, not merely for having once loved her, but for loving her still well enough to forgive all the petulance and acrimony of her manner in rejecting him, and all the unjust accusations accompanying her rejection. He who, she had been persuaded, would avoid her as his greatest enemy, seemed, on this accidental meeting, most eager to preserve the acquaintance; and without any indelicate display of regard, or any peculiarity of manner, where their two selves only were concerned, was soliciting the good opinion of her friends, and bent on making her known to his sister. Such a change in a man of so much pride excited not only astonishment but gratitude—for to love, ardent love, it must be attributed; and, as such, its impression on her was of a sort to be encouraged, as by no means unpleasing, though it could not be exactly defined. She respected, she esteemed, she was grateful to him, she felt a real interest in his welfare; and she only wanted to know how far she wished that welfare to depend upon herself, and how far it would be for the happiness of both that she should employ the power, which her fancy told her she still possessed, of bringing on the renewal of his addresses.</w:t>
      </w:r>
    </w:p>
    <w:p>
      <w:pPr>
        <w:spacing w:before="0" w:after="149"/>
        <w:ind w:firstLine="276"/>
        <w:jc w:val="both"/>
      </w:pPr>
      <w:r>
        <w:rPr>
          <w:sz w:val="23"/>
        </w:rPr>
        <w:t>It had been settled in the evening, between the aunt and niece, that such a striking civility as Miss Darcy’s, in coming to them on the very day of her arrival at Pemberley—for she had reached it only to a late breakfast—ought to be imitated, though it could not be equalled, by some exertion of politeness on their side; and, consequently, that it would be highly expedient to wait on her at Pemberley the following morning. They were, therefore, to go. Elizabeth was pleased; though when she asked herself the reason, she had very little to say in reply.</w:t>
      </w:r>
    </w:p>
    <w:p>
      <w:pPr>
        <w:spacing w:before="0" w:after="149"/>
        <w:ind w:firstLine="276"/>
        <w:jc w:val="both"/>
      </w:pPr>
      <w:r>
        <w:rPr>
          <w:sz w:val="23"/>
        </w:rPr>
        <w:t>Mr. Gardiner left them soon after breakfast. The fishing scheme had been renewed the day before, and a positive engagement made of his meeting some of the gentlemen at Pemberley by noon.</w:t>
      </w:r>
    </w:p>
    <w:p>
      <w:pPr>
        <w:spacing w:before="0" w:after="149"/>
        <w:ind w:firstLine="276"/>
        <w:jc w:val="both"/>
      </w:pPr>
      <w:r>
        <w:rPr>
          <w:sz w:val="23"/>
        </w:rPr>
        <w:t>“Pray, Miss Eliza, are not the ——shire militia removed from Meryton? They must be a great loss to your family.”</w:t>
      </w:r>
    </w:p>
    <w:p>
      <w:pPr>
        <w:spacing w:before="0" w:after="149"/>
        <w:ind w:firstLine="276"/>
        <w:jc w:val="both"/>
      </w:pPr>
      <w:r>
        <w:rPr>
          <w:sz w:val="23"/>
        </w:rPr>
        <w:t>In Darcy’s presence she dared not mention Wickham’s name: but Elizabeth instantly comprehended that he was uppermost in her thoughts; and the various recollections connected with him gave her a moment’s distress; but, exerting herself vigorously to repel the ill-natured attack, she presently answered the question in a tolerably disengaged tone. While she spoke, an involuntary glance showed her Darcy with a heightened complexion, earnestly looking at her, and his sister overcome with confusion, and unable to lift up her eyes. Had Miss Bingley known what pain she was then giving her beloved friend, she undoubtedly would have refrained from the hint; but she had merely intended to discompose Elizabeth, by bringing forward the idea of a man to whom she believed her partial, to make her betray a sensibility which might injure her in Darcy’s opinion, and, perhaps, to remind the latter of all the follies and absurdities by which some part of her family were connected with that corps. Not a syllable had ever reached her of Miss Darcy’s meditated elopement. To no creature had it been revealed, where secrecy was possible, except to Elizabeth; and from all Bingley’s connections her brother was particularly anxious to conceal it, from that very wish which Elizabeth had long ago attributed to him, of their becoming hereafter her own. He had certainly formed such a plan; and without meaning that it should affect his endeavour to separate him from Miss Bennet, it is probable that it might add something to his lively concern for the welfare of his friend.</w:t>
      </w:r>
    </w:p>
    <w:p>
      <w:pPr>
        <w:spacing w:before="0" w:after="149"/>
        <w:ind w:firstLine="276"/>
        <w:jc w:val="both"/>
      </w:pPr>
      <w:r>
        <w:rPr>
          <w:sz w:val="23"/>
        </w:rPr>
        <w:t>Elizabeth’s collected behaviour, however, soon quieted his emotion; and as Miss Bingley, vexed and disappointed, dared not approach nearer to Wickham, Georgiana also recovered in time, though not enough to be able to speak any more. Her brother, whose eye she feared to meet, scarcely recollected her interest in the affair; and the very circumstance which had been designed to turn his thoughts from Elizabeth, seemed to have fixed them on her more and more cheerfully.</w:t>
      </w:r>
    </w:p>
    <w:p>
      <w:pPr>
        <w:spacing w:before="0" w:after="149"/>
        <w:ind w:firstLine="276"/>
        <w:jc w:val="both"/>
      </w:pPr>
      <w:r>
        <w:rPr>
          <w:sz w:val="23"/>
        </w:rPr>
        <w:t>Their visit did not continue long after the question and answer above mentioned; and while Mr. Darcy was attending them to their carriage, Miss Bingley was venting her feelings in criticisms on Elizabet h’s person, behaviour, and dress. But Georgiana would not join her. Her brother’s recommendation was enough to insure her favour: his judgment could not err; and he had spoken in such terms of Elizabeth, as to leave Georgiana without the power of finding her otherwise than lovely and amiable. When Darcy returned to the saloon, Miss Bingley could not help repeating to him some part of what she had been saying to his sister.</w:t>
      </w:r>
    </w:p>
    <w:p>
      <w:pPr>
        <w:spacing w:before="0" w:after="149"/>
        <w:ind w:firstLine="276"/>
        <w:jc w:val="both"/>
      </w:pPr>
      <w:r>
        <w:rPr>
          <w:sz w:val="23"/>
        </w:rPr>
        <w:t>“How very ill Eliza Bennet looks this morning, Mr. Darcy,” she cried: “I never in my life saw anyone so much altered as she is since the winter. She is grown so brown and coarse! Louisa and I were agreeing that we should not have known her again.”</w:t>
      </w:r>
    </w:p>
    <w:p>
      <w:pPr>
        <w:spacing w:before="0" w:after="149"/>
        <w:ind w:firstLine="276"/>
        <w:jc w:val="both"/>
      </w:pPr>
      <w:r>
        <w:rPr>
          <w:sz w:val="23"/>
        </w:rPr>
        <w:t>However little Mr. Darcy might have liked such an address, he contented himself with coolly replying, that he perceived no other alteration than her being rather tanned,—no miraculous consequence of travelling in the summer.</w:t>
      </w:r>
    </w:p>
    <w:p>
      <w:pPr>
        <w:spacing w:before="0" w:after="149"/>
        <w:ind w:firstLine="276"/>
        <w:jc w:val="both"/>
      </w:pPr>
      <w:r>
        <w:rPr>
          <w:sz w:val="23"/>
        </w:rPr>
        <w:t>“For my own part,” she rejoined, “I must confess that I never could see any beauty in her. Her face is too thin; her complexion has no brilliancy; and her features are not at all handsome. Her nose wants character; there is nothing marked in its lines. Her teeth are tolerable, but not out of the common way; and as for her eyes, which have sometimes been called so fine, I never could perceive anything extraordinary in them. They have a sharp, shrewish look, which I do not like at all; and in her air altogether, there is a self-sufficiency without fashion, which is intolerable.”</w:t>
      </w:r>
    </w:p>
    <w:p>
      <w:pPr>
        <w:spacing w:before="0" w:after="149"/>
        <w:ind w:firstLine="276"/>
        <w:jc w:val="both"/>
      </w:pPr>
      <w:r>
        <w:rPr>
          <w:sz w:val="23"/>
        </w:rPr>
        <w:t>Persuaded as Miss Bingley was that Darcy admired Elizabeth, this was not the best method of recommending herself; but angry people are not always wise; and in seeing him at last look somewhat nettled, she had all the success she expected. He was resolutely silent, however; and, from a determination of making him speak, she continued,—</w:t>
      </w:r>
    </w:p>
    <w:p>
      <w:pPr>
        <w:spacing w:before="0" w:after="149"/>
        <w:ind w:firstLine="276"/>
        <w:jc w:val="both"/>
      </w:pPr>
      <w:r>
        <w:rPr>
          <w:sz w:val="23"/>
        </w:rPr>
        <w:t>“I remember, when we first knew her in Hertfordshire, how amazed we all were to find that she was a reputed beauty; and I particularly recollect your saying one night, after they had been dining at Netherfield, ‘ She</w:t>
      </w:r>
    </w:p>
    <w:p>
      <w:pPr>
        <w:spacing w:before="0" w:after="149"/>
        <w:ind w:firstLine="276"/>
        <w:jc w:val="both"/>
      </w:pPr>
      <w:r>
        <w:rPr>
          <w:sz w:val="23"/>
        </w:rPr>
        <w:t>a beauty! I should as soon call her mother a wit.’ But afterwards she seemed to improve on you, and I believe you thought her rather pretty at one time.”</w:t>
      </w:r>
    </w:p>
    <w:p>
      <w:pPr>
        <w:spacing w:before="0" w:after="149"/>
        <w:ind w:firstLine="276"/>
        <w:jc w:val="both"/>
      </w:pPr>
      <w:r>
        <w:rPr>
          <w:sz w:val="23"/>
        </w:rPr>
        <w:t>“Yes,” replied Darcy, who could contain himself no longer, “but that</w:t>
      </w:r>
    </w:p>
    <w:p>
      <w:pPr>
        <w:spacing w:before="0" w:after="149"/>
        <w:ind w:firstLine="276"/>
        <w:jc w:val="both"/>
      </w:pPr>
      <w:r>
        <w:rPr>
          <w:sz w:val="23"/>
        </w:rPr>
        <w:t>was only when I first knew her; for it is many months since I have considered her as one of the handsomest women of my acquaintance.”</w:t>
      </w:r>
    </w:p>
    <w:p>
      <w:pPr>
        <w:spacing w:before="0" w:after="149"/>
        <w:ind w:firstLine="276"/>
        <w:jc w:val="both"/>
      </w:pPr>
      <w:r>
        <w:rPr>
          <w:sz w:val="23"/>
        </w:rPr>
        <w:t>He then went away, and Miss Bingley was left to all the satisfaction of having forced him to say what gave no one any pain but herself.</w:t>
      </w:r>
    </w:p>
    <w:p>
      <w:pPr>
        <w:spacing w:before="0" w:after="149"/>
        <w:ind w:firstLine="276"/>
        <w:jc w:val="both"/>
      </w:pPr>
      <w:r>
        <w:rPr>
          <w:sz w:val="23"/>
        </w:rPr>
        <w:t>Mrs. Gardiner and Elizabeth talked of all that had occurred during their visit, as they returned, except what had particularly interested them both. The looks and behaviour of everybody they had seen were discussed, except of the person who had mostly engaged their attention. They talked of his sister, his friends, his house, his fruit, of everything but himself; yet Elizabeth was longing to know what Mrs. Gardiner thought of him, and Mrs. Gardiner would have been highly gratified by her niece’s beginning the subject.</w:t>
      </w:r>
    </w:p>
    <w:p>
      <w:pPr>
        <w:spacing w:before="0" w:after="149"/>
        <w:ind w:firstLine="276"/>
        <w:jc w:val="both"/>
      </w:pPr>
      <w:r>
        <w:rPr>
          <w:sz w:val="23"/>
        </w:rPr>
        <w:t>concern, and observe her in compassionate silence. At length she spoke again. “I have just had a letter from Jane, with such dreadful news. It cannot be concealed from anyone. My youngest sister has left all her friends—has eloped; has thrown herself into the power of—of Mr.</w:t>
      </w:r>
    </w:p>
    <w:p>
      <w:pPr>
        <w:spacing w:before="0" w:after="149"/>
        <w:ind w:firstLine="276"/>
        <w:jc w:val="both"/>
      </w:pPr>
      <w:r>
        <w:rPr>
          <w:sz w:val="23"/>
        </w:rPr>
        <w:t>Wickham. They are gone off together from Brighton. You know him too well to doubt the rest. She has no money, no connections, nothing that can tempt him to—she is lost for ever.”</w:t>
      </w:r>
    </w:p>
    <w:p>
      <w:pPr>
        <w:spacing w:before="0" w:after="149"/>
        <w:ind w:firstLine="276"/>
        <w:jc w:val="both"/>
      </w:pPr>
      <w:r>
        <w:rPr>
          <w:sz w:val="23"/>
        </w:rPr>
        <w:t>Darcy was fixed in astonishment.</w:t>
      </w:r>
    </w:p>
    <w:p>
      <w:pPr>
        <w:spacing w:before="0" w:after="149"/>
        <w:ind w:firstLine="276"/>
        <w:jc w:val="both"/>
      </w:pPr>
      <w:r>
        <w:rPr>
          <w:sz w:val="23"/>
        </w:rPr>
        <w:t>“When I consider,” she added, in a yet more agitated voice, “that I</w:t>
      </w:r>
    </w:p>
    <w:p>
      <w:pPr>
        <w:spacing w:before="0" w:after="149"/>
        <w:ind w:firstLine="276"/>
        <w:jc w:val="both"/>
      </w:pPr>
      <w:r>
        <w:rPr>
          <w:sz w:val="23"/>
        </w:rPr>
        <w:t>might have prevented it! I who knew what he was. Had I but explained some part of it only—some part of what I learnt, to my own family! Had his character been known, this could not have happened. But it is all, all too late now.”</w:t>
      </w:r>
    </w:p>
    <w:p>
      <w:pPr>
        <w:spacing w:before="0" w:after="149"/>
        <w:ind w:firstLine="276"/>
        <w:jc w:val="both"/>
      </w:pPr>
      <w:r>
        <w:rPr>
          <w:sz w:val="23"/>
        </w:rPr>
        <w:t>“I am grieved, indeed,” cried Darcy: “grieved—shocked. But is it certain, absolutely certain?”</w:t>
      </w:r>
    </w:p>
    <w:p>
      <w:pPr>
        <w:spacing w:before="0" w:after="149"/>
        <w:ind w:firstLine="276"/>
        <w:jc w:val="both"/>
      </w:pPr>
      <w:r>
        <w:rPr>
          <w:sz w:val="23"/>
        </w:rPr>
        <w:t>“Oh, yes! They left Brighton together on Sunday night, and were traced almost to London, but not beyond: they are certainly not gone to Scotland.”</w:t>
      </w:r>
    </w:p>
    <w:p>
      <w:pPr>
        <w:spacing w:before="0" w:after="149"/>
        <w:ind w:firstLine="276"/>
        <w:jc w:val="both"/>
      </w:pPr>
      <w:r>
        <w:rPr>
          <w:sz w:val="23"/>
        </w:rPr>
        <w:t>“And what has been done, what has been attempted, to recover her?”</w:t>
      </w:r>
    </w:p>
    <w:p>
      <w:pPr>
        <w:spacing w:before="0" w:after="149"/>
        <w:ind w:firstLine="276"/>
        <w:jc w:val="both"/>
      </w:pPr>
      <w:r>
        <w:rPr>
          <w:sz w:val="23"/>
        </w:rPr>
        <w:t>“My father has gone to London, and Jane has written to beg my uncle’s immediate assistance, and we shall be off, I hope, in half an hour. But nothing can be done; I know very well that nothing can be done. How is such a man to be worked on? How are they even to be discovered? I have not the smallest hope. It is every way horrible!”</w:t>
      </w:r>
    </w:p>
    <w:p>
      <w:pPr>
        <w:spacing w:before="0" w:after="149"/>
        <w:ind w:firstLine="276"/>
        <w:jc w:val="both"/>
      </w:pPr>
      <w:r>
        <w:rPr>
          <w:sz w:val="23"/>
        </w:rPr>
        <w:t>Darcy shook his head in silent acquiescence.</w:t>
      </w:r>
    </w:p>
    <w:p>
      <w:pPr>
        <w:spacing w:before="0" w:after="149"/>
        <w:ind w:firstLine="276"/>
        <w:jc w:val="both"/>
      </w:pPr>
      <w:r>
        <w:rPr>
          <w:sz w:val="23"/>
        </w:rPr>
        <w:t>“When my eyes were opened to his real character, oh! had I known what I ought, what I dared to do! But I knew not—I was afraid of doing too much. Wretched, wretched mistake!”</w:t>
      </w:r>
    </w:p>
    <w:p>
      <w:pPr>
        <w:spacing w:before="0" w:after="149"/>
        <w:ind w:firstLine="276"/>
        <w:jc w:val="both"/>
      </w:pPr>
      <w:r>
        <w:rPr>
          <w:sz w:val="23"/>
        </w:rPr>
        <w:t>Darcy made no answer. He seemed scarcely to hear her, and was walking up and down the room in earnest meditation; his brow contracted, his air gloomy. Elizabeth soon observed, and instantly understood it. Her power was sinking; everything must sink under such a proof of family weakness, such an assurance of the deepest disgrace. She could neither wonder nor condemn; but the belief of his self-conquest brought nothing consolatory to her bosom, afforded no palliation of her distress. It was, on the contrary, exactly calculated to make her understand her own wishes; and never had she so honestly felt that she could have loved him, as now, when all love must be vain.</w:t>
      </w:r>
    </w:p>
    <w:p>
      <w:pPr>
        <w:spacing w:before="0" w:after="149"/>
        <w:ind w:firstLine="276"/>
        <w:jc w:val="both"/>
      </w:pPr>
      <w:r>
        <w:rPr>
          <w:sz w:val="23"/>
        </w:rPr>
        <w:t>But self, though it would intrude, could not engross her. Lydia—the humiliation, the misery she was bringing on them all—soon swallowed up every private care; and covering her face with her handkerchief, Elizabeth was soon lost to everything else; and, after a pause of several minutes, was only recalled to a sense of her situation by the voice of her companion, who, in a manner which, though it spoke compassion, spoke likewise restraint, said,—</w:t>
      </w:r>
    </w:p>
    <w:p>
      <w:pPr>
        <w:spacing w:before="0" w:after="149"/>
        <w:ind w:firstLine="276"/>
        <w:jc w:val="both"/>
      </w:pPr>
      <w:r>
        <w:rPr>
          <w:sz w:val="23"/>
        </w:rPr>
        <w:t>“I am afraid you have been long desiring my absence, nor have I anything to plead in excuse of my stay, but real, though unavailing concern. Would to Heaven that anything could be either said or done on my part, that might offer consolation to such distress! But I will not torment you with vain wishes, which may seem purposely to ask for your thanks. This unfortunate affair will, I fear, prevent my sister’s having the pleasure of seeing you at Pemberley to-day.”</w:t>
      </w:r>
    </w:p>
    <w:p>
      <w:pPr>
        <w:spacing w:before="0" w:after="149"/>
        <w:ind w:firstLine="276"/>
        <w:jc w:val="both"/>
      </w:pPr>
      <w:r>
        <w:rPr>
          <w:sz w:val="23"/>
        </w:rPr>
        <w:t>“Oh, yes! Be so kind as to apologize for us to Miss Darcy. Say that urgent business calls us home immediately. Conceal the unhappy truth as long as it is possible. I know it cannot be long.”</w:t>
      </w:r>
    </w:p>
    <w:p>
      <w:pPr>
        <w:spacing w:before="0" w:after="149"/>
        <w:ind w:firstLine="276"/>
        <w:jc w:val="both"/>
      </w:pPr>
      <w:r>
        <w:rPr>
          <w:sz w:val="23"/>
        </w:rPr>
        <w:t>He readily assured her of his secrecy, again expressed his sorrow for her distress, wished it a happier conclusion than there was at present reason to hope, and, leaving his compliments for her relations, with only one serious parting look, went away.</w:t>
      </w:r>
    </w:p>
    <w:p>
      <w:pPr>
        <w:spacing w:before="0" w:after="149"/>
        <w:ind w:firstLine="276"/>
        <w:jc w:val="both"/>
      </w:pPr>
      <w:r>
        <w:rPr>
          <w:sz w:val="23"/>
        </w:rPr>
        <w:t>As he quitted the room, Elizabeth felt how improbable it was that they should ever see each other again on such terms of cordiality as had marked their several meetings in Derbyshire; and as she threw a retrospective glance over the whole of their acquaintance, so full of contradictions and varieties, sighed at the perverseness of those feelings which would now have promoted its continuance, and would formerly have rejoiced in its termination.</w:t>
      </w:r>
    </w:p>
    <w:p>
      <w:pPr>
        <w:spacing w:before="0" w:after="149"/>
        <w:ind w:firstLine="276"/>
        <w:jc w:val="both"/>
      </w:pPr>
      <w:r>
        <w:rPr>
          <w:sz w:val="23"/>
        </w:rPr>
        <w:t>If gratitude and esteem are good foundations of affection, Elizabeth’s change of sentiment will be neither improbable nor faulty. But if otherwise, if the regard springing from such sources is unreasonable or unnatural, in comparison of what is so often described as arising on a first interview with its object, and even before two words have been exchanged, nothing can be said in her defence, except that she had given somewhat of a trial to the latter method, in her partiality for Wickham, and that its ill success might, perhaps, authorize her to seek the other less interesting mode of attachment. Be that as it may, she saw him go with regret; and in this early example of what Lydia’s infamy must produce, found additional anguish as she reflected on that wretched business. Never since reading Jane’s second letter had she entertained a hope of Wickham’s meaning to marry her. No one but Jane, she thought, could flatter herself with such an expectation. Surprise was the least of all her feelings on this development. While the contents of the first letter remained on her mind, she was all surprise, all astonishment, that Wickham should marry a girl whom it was impossible he could marry for money; and how Lydia could ever have attached him had appeared incomprehensible. But now it was all too natural. For such an attachment as this, she might have sufficient charms; and though she did not suppose Lydia to be deliberately engaging in an elopement, without the intention of marriage, she had no difficulty in believing that neither her virtue nor her understanding would preserve her from falling an easy prey.</w:t>
      </w:r>
    </w:p>
    <w:p>
      <w:pPr>
        <w:spacing w:before="0" w:after="149"/>
        <w:ind w:firstLine="276"/>
        <w:jc w:val="both"/>
      </w:pPr>
      <w:r>
        <w:rPr>
          <w:sz w:val="23"/>
        </w:rPr>
        <w:t>She had never perceived, while the regiment was in Hertfordshire, that Lydia had any partiality for him; but she was convinced that Lydia had wanted only encouragement to attach herself to anybody. Sometimes one officer, sometimes another, had been her favourite, as their attentions raised them in her opinion. Her affections had been continually fluctuating, but never without an object. The mischief of neglect and mistaken indulgence towards such a girl—oh! how acutely did she now feel it!</w:t>
      </w:r>
    </w:p>
    <w:p>
      <w:pPr>
        <w:spacing w:before="0" w:after="149"/>
        <w:ind w:firstLine="276"/>
        <w:jc w:val="both"/>
      </w:pPr>
      <w:r>
        <w:rPr>
          <w:sz w:val="23"/>
        </w:rPr>
        <w:t>She was wild to be at home—to hear, to see, to be upon the spot to share with Jane in the cares that must now fall wholly upon her, in a family so deranged; a father absent, a mother incapable of exertion, and requiring constant attendance; and though almost persuaded that nothing could be done for Lydia, her uncle’s interference seemed of the utmost importance, and till he entered the room the misery of her impatience was severe. Mr. and Mrs. Gardiner had hurried back in alarm, supposing, by the servant’s account, that their niece was taken suddenly ill; but satisfying them instantly on that head, she eagerly communicated the cause of their summons, reading the two letters aloud, and dwelling on the postscript of the last with trembling energy. Though Lydia had never been a favourite with them, Mr. and Mrs. Gardiner could not but be deeply affected. Not Lydia only, but all were concerned in it; and after the first exclamations of surprise and horror, Mr. Gardiner readily promised every assistance in his power. Elizabeth, though expecting no less, thanked him with tears of gratitude; and all three being actuated by one spirit, everything relating to their journey was speedily settled. They were to be off as soon as possible. “But what is to be done about Pemberley?” cried Mrs. Gardiner. “John told us Mr. Darcy was here when you sent for us;—was it so?”</w:t>
      </w:r>
    </w:p>
    <w:p>
      <w:pPr>
        <w:spacing w:before="0" w:after="149"/>
        <w:ind w:firstLine="276"/>
        <w:jc w:val="both"/>
      </w:pPr>
      <w:r>
        <w:rPr>
          <w:sz w:val="23"/>
        </w:rPr>
        <w:t>“Yes; and I told him we should not be able to keep our engagement.</w:t>
      </w:r>
    </w:p>
    <w:p>
      <w:pPr>
        <w:spacing w:before="0" w:after="149"/>
        <w:ind w:firstLine="276"/>
        <w:jc w:val="both"/>
      </w:pPr>
      <w:r>
        <w:rPr>
          <w:sz w:val="23"/>
        </w:rPr>
        <w:t>That is all settled.”</w:t>
      </w:r>
    </w:p>
    <w:p>
      <w:pPr>
        <w:spacing w:before="0" w:after="149"/>
        <w:ind w:firstLine="276"/>
        <w:jc w:val="both"/>
      </w:pPr>
      <w:r>
        <w:rPr>
          <w:sz w:val="23"/>
        </w:rPr>
        <w:t>“What is all settled?” repeated the other, as she ran into her room to prepare. “And are they upon such terms as for her to disclose the real truth? Oh, that I knew how it was!”</w:t>
      </w:r>
    </w:p>
    <w:p>
      <w:pPr>
        <w:spacing w:before="0" w:after="149"/>
        <w:ind w:firstLine="276"/>
        <w:jc w:val="both"/>
      </w:pPr>
      <w:r>
        <w:rPr>
          <w:sz w:val="23"/>
        </w:rPr>
        <w:t>But wishes were vain; or, at best, could serve only to amuse her in the hurry and confusion of the following hour. Had Elizabeth been at leisure to be idle, she would have remained certain that all employment was impossible to one so wretched as herself; but she had her share of business as well as her aunt, and amongst the rest there were notes to be written to all their friends at Lambton, with false excuses for their sudden departure. An hour, however, saw the whole completed; and Mr. Gardiner, meanwhile, having settled his account at the inn, nothing remained to be done but to go; and Elizabeth, after all the misery of the morning, found herself, in a shorter space of time than she could have supposed, seated in the carriage, and on the road to Longbourn.</w:t>
      </w:r>
    </w:p>
    <w:p>
      <w:pPr>
        <w:sectPr>
          <w:footerReference w:type="default" r:id="rId20"/>
          <w:pgSz w:w="8640" w:h="12960"/>
          <w:pgMar w:top="850" w:right="567" w:bottom="850" w:left="1020" w:header="720" w:footer="454" w:gutter="0"/>
          <w:cols w:space="720"/>
          <w:docGrid w:linePitch="360"/>
        </w:sectPr>
      </w:pPr>
    </w:p>
    <w:p>
      <w:pPr>
        <w:spacing w:after="414"/>
        <w:jc w:val="center"/>
      </w:pPr>
      <w:r>
        <w:rPr>
          <w:b/>
          <w:sz w:val="33"/>
        </w:rPr>
        <w:t>CHAPTER XLIX.</w:t>
      </w:r>
    </w:p>
    <w:p>
      <w:pPr>
        <w:spacing w:before="0" w:after="149"/>
        <w:ind w:firstLine="276"/>
        <w:jc w:val="both"/>
      </w:pPr>
      <w:r>
        <w:rPr>
          <w:sz w:val="23"/>
        </w:rPr>
        <w:t>“My dear Harriet,</w:t>
      </w:r>
    </w:p>
    <w:p>
      <w:pPr>
        <w:spacing w:before="0" w:after="149"/>
        <w:ind w:firstLine="276"/>
        <w:jc w:val="both"/>
      </w:pPr>
      <w:r>
        <w:rPr>
          <w:sz w:val="23"/>
        </w:rPr>
        <w:t>“You will laugh when you know where I am gone, and I cannot help laughing myself at your surprise to-morrow morning, as soon as I am missed. I am going to Gretna Green, and if you cannot guess with who, I shall think you a simpleton, for there is but one man in the world I love, and he is an angel. I should never be happy without him, so think it no harm to be off. You need not send them word at Longbourn of my going, if you do not like it, for it will make the surprise the greater when I write to them, and sign my name Lydia Wickham. What a good joke it will be! I can hardly write for laughing. Pray make my excuses to Pratt for not keeping my engagement, and dancing with him to-night. Tell him I hope he will excuse me when he knows all, and tell him I will dance with him at the next ball we meet with great pleasure. I shall send for my clothes when I get to Longbourn; but I wish you would tell Sally to mend a great slit in my worked muslin gown before they are packed up. Good-bye. Give my love to Colonel Forster. I hope you will drink to our good journey.</w:t>
      </w:r>
    </w:p>
    <w:p>
      <w:pPr>
        <w:spacing w:before="0" w:after="149"/>
        <w:ind w:firstLine="276"/>
        <w:jc w:val="both"/>
      </w:pPr>
      <w:r>
        <w:rPr>
          <w:sz w:val="23"/>
        </w:rPr>
        <w:t>“Your affectionate friend,</w:t>
      </w:r>
    </w:p>
    <w:p>
      <w:pPr>
        <w:spacing w:before="0" w:after="149"/>
        <w:ind w:firstLine="276"/>
        <w:jc w:val="both"/>
      </w:pPr>
      <w:r>
        <w:rPr>
          <w:sz w:val="23"/>
        </w:rPr>
        <w:t>“ Lydia Bennet.”</w:t>
      </w:r>
    </w:p>
    <w:p>
      <w:pPr>
        <w:spacing w:before="0" w:after="149"/>
        <w:ind w:firstLine="276"/>
        <w:jc w:val="both"/>
      </w:pPr>
      <w:r>
        <w:rPr>
          <w:sz w:val="23"/>
        </w:rPr>
        <w:t>“Oh, thoughtless, thoughtless Lydia!” cried Elizabeth when she had finished it. “What a letter is this, to be written at such a moment! But at least it shows that she was serious in the object of her journey. Whatever he might afterwards persuade her to, it was not on her side a</w:t>
      </w:r>
    </w:p>
    <w:p>
      <w:pPr>
        <w:spacing w:before="0" w:after="149"/>
        <w:ind w:firstLine="276"/>
        <w:jc w:val="both"/>
      </w:pPr>
      <w:r>
        <w:rPr>
          <w:sz w:val="23"/>
        </w:rPr>
        <w:t>scheme of infamy. My poor father! how he must have felt it!”</w:t>
      </w:r>
    </w:p>
    <w:p>
      <w:pPr>
        <w:spacing w:before="0" w:after="149"/>
        <w:ind w:firstLine="276"/>
        <w:jc w:val="both"/>
      </w:pPr>
      <w:r>
        <w:rPr>
          <w:sz w:val="23"/>
        </w:rPr>
        <w:t>“I never saw anyone so shocked. He could not speak a word for full ten minutes. My mother was taken ill immediately, and the whole house in such confusion!”</w:t>
      </w:r>
    </w:p>
    <w:p>
      <w:pPr>
        <w:spacing w:before="0" w:after="149"/>
        <w:ind w:firstLine="276"/>
        <w:jc w:val="both"/>
      </w:pPr>
      <w:r>
        <w:rPr>
          <w:sz w:val="23"/>
        </w:rPr>
        <w:t>“Oh, Jane,” cried Elizabeth, “was there a servant belonging to it who did not know the whole story before the end of the day?”</w:t>
      </w:r>
    </w:p>
    <w:p>
      <w:pPr>
        <w:spacing w:before="0" w:after="149"/>
        <w:ind w:firstLine="276"/>
        <w:jc w:val="both"/>
      </w:pPr>
      <w:r>
        <w:rPr>
          <w:sz w:val="23"/>
        </w:rPr>
        <w:t>“I do not know: I hope there was. But to be guarded at such a time is very difficult. My mother was in hysterics; and though I endeavoured to give her every assistance in my power, I am afraid I did not do so much as I might have done. But the horror of what might possibly happen almost took from me my faculties.”</w:t>
      </w:r>
    </w:p>
    <w:p>
      <w:pPr>
        <w:spacing w:before="0" w:after="149"/>
        <w:ind w:firstLine="276"/>
        <w:jc w:val="both"/>
      </w:pPr>
      <w:r>
        <w:rPr>
          <w:sz w:val="23"/>
        </w:rPr>
        <w:t>“Your attendance upon her has been too much for you. You do not look well. Oh that I had been with you! you have had every care and anxiety upon yourself alone.”</w:t>
      </w:r>
    </w:p>
    <w:p>
      <w:pPr>
        <w:spacing w:before="0" w:after="149"/>
        <w:ind w:firstLine="276"/>
        <w:jc w:val="both"/>
      </w:pPr>
      <w:r>
        <w:rPr>
          <w:sz w:val="23"/>
        </w:rPr>
        <w:t>“Mary and Kitty have been very kind, and would have shared in every fatigue, I am sure, but I did not think it right for either of them. Kitty is slight and delicate, and Mary studies so much that her hours of repose should not be broken in on. My aunt Philips came to Longbourn on Tuesday, after my father went away; and was so good as to stay till Thursday with me. She was of great use and comfort to us all, and Lady Lucas has been very kind: she walked here on Wednesday morning to condole with us, and offered her services, or any of her daughters, if they could be of use to us.”</w:t>
      </w:r>
    </w:p>
    <w:p>
      <w:pPr>
        <w:spacing w:before="0" w:after="149"/>
        <w:ind w:firstLine="276"/>
        <w:jc w:val="both"/>
      </w:pPr>
      <w:r>
        <w:rPr>
          <w:sz w:val="23"/>
        </w:rPr>
        <w:t>“She had better have stayed at home,” cried Elizabeth: “perhaps she</w:t>
      </w:r>
    </w:p>
    <w:p>
      <w:pPr>
        <w:spacing w:before="0" w:after="149"/>
        <w:ind w:firstLine="276"/>
        <w:jc w:val="both"/>
      </w:pPr>
      <w:r>
        <w:rPr>
          <w:sz w:val="23"/>
        </w:rPr>
        <w:t>meant well, but, under such a misfortune as this, one cannot see too little of one’s neighbours. Assistance is impossible; condolence, insufferable. Let them triumph over us at a distance, and be satisfied.”</w:t>
      </w:r>
    </w:p>
    <w:p>
      <w:pPr>
        <w:spacing w:before="0" w:after="149"/>
        <w:ind w:firstLine="276"/>
        <w:jc w:val="both"/>
      </w:pPr>
      <w:r>
        <w:rPr>
          <w:sz w:val="23"/>
        </w:rPr>
        <w:t>She then proceeded to inquire into the measures which her father had intended to pursue, while in town, for the recovery of his daughter.</w:t>
      </w:r>
    </w:p>
    <w:p>
      <w:pPr>
        <w:spacing w:before="0" w:after="149"/>
        <w:ind w:firstLine="276"/>
        <w:jc w:val="both"/>
      </w:pPr>
      <w:r>
        <w:rPr>
          <w:sz w:val="23"/>
        </w:rPr>
        <w:t>“He meant, I believe,” replied Jane, “to go to Epsom, the place where they last changed horses, see the postilions, and try if anything could be made out from them. His principal object must be to discover the number of the hackney coach which took them from Clapham. It had come with a fare from London; and as he thought the circumstance of a gentleman and lady’s removing from one carriage into another might be remarked, he meant to make inquiries at Clapham. If he could anyhow discover at what house the coachman had before set down his fare, he determined to make inquiries there, and hoped it might not be impossible to find out the stand and number of the coach. I do not know of any other designs that he had formed; but he was in such a hurry to be gone, and his spirits so greatly discomposed, that I had difficulty in finding out even so much as this. ”</w:t>
      </w:r>
    </w:p>
    <w:p>
      <w:pPr>
        <w:spacing w:before="0" w:after="149"/>
        <w:ind w:firstLine="276"/>
        <w:jc w:val="both"/>
      </w:pPr>
      <w:r>
        <w:rPr>
          <w:sz w:val="23"/>
        </w:rPr>
        <w:t>daughter has proceeded from a faulty degree of indulgence; though, at the same time, for the consolation of yourself and Mrs. Bennet, I am inclined to think that her own disposition must be naturally bad, or she could not be guilty of such an enormity, at so early an age. Howsoever that may be, you are grievously to be pitied; in which opinion I am not only joined by Mrs. Collins, but likewise by Lady Catherine and her daughter, to whom I have related the affair. They agree with me in apprehending that this false step in one daughter will be injurious to the fortunes of all the others: for who, as Lady Catherine herself condescendingly says, will connect themselves with such a family? And this consideration leads me, moreover, to reflect, with augmented satisfaction, on a certain event of last November; for had it been otherwise, I must have been involved in all your sorrow and disgrace. Let me advise you, then, my dear sir, to console yourself as much as possible, to throw off your unworthy child from your affection for ever, and leave her to reap the fruits of her own heinous offence.</w:t>
      </w:r>
    </w:p>
    <w:p>
      <w:pPr>
        <w:spacing w:before="0" w:after="149"/>
        <w:ind w:firstLine="276"/>
        <w:jc w:val="both"/>
      </w:pPr>
      <w:r>
        <w:rPr>
          <w:sz w:val="23"/>
        </w:rPr>
        <w:t>“I am, dear sir,” etc., etc.</w:t>
      </w:r>
    </w:p>
    <w:p>
      <w:pPr>
        <w:spacing w:before="0" w:after="149"/>
        <w:ind w:firstLine="276"/>
        <w:jc w:val="both"/>
      </w:pPr>
      <w:r>
        <w:rPr>
          <w:sz w:val="23"/>
        </w:rPr>
        <w:t>Mr. Gardiner did not write again, till he had received an answer from Colonel Forster; and then he had nothing of a pleasant nature to send. It was not known that Wickham had a single relation with whom he kept up any connection, and it was certain that he had no near one living. His former acquaintance had been numerous; but since he had been in the militia, it did not appear that he was on terms of particular friendship with any of them. There was no one, therefore, who could be pointed out as likely to give any news of him. And in the wretched state of his own finances, there was a very powerful motive for secrecy, in addition to his fear of discovery by Lydia’s relations; for it had just transpired that he had left gaming debts behind him to a very considerable amount. Colonel Forster believed that more than a thousand pounds would be necessary to clear his expenses at Brighton. He owed a good deal in the town, but his debts of honour were still more formidable. Mr. Gardiner did not attempt to conceal these particulars from the Longbourn family; Jane heard them with horror. “A gamester!” she cried. “This is wholly unexpected; I had not an idea of it.”</w:t>
      </w:r>
    </w:p>
    <w:p>
      <w:pPr>
        <w:spacing w:before="0" w:after="149"/>
        <w:ind w:firstLine="276"/>
        <w:jc w:val="both"/>
      </w:pPr>
      <w:r>
        <w:rPr>
          <w:sz w:val="23"/>
        </w:rPr>
        <w:t>Mr. Gardiner added, in his letter, that they might expect to see their father at home on the following day, which was Saturday. Rendered spiritless by the ill success of all their endeavours, he had yielded to his brother-in-law’s entreaty that he would return to his family and leave it to him to do whatever occasion might suggest to be advisable for continuing their pursuit. When Mrs. Bennet was told of this, she did not express so much satisfaction as her children expected, considering what her anxiety for his life had been before.</w:t>
      </w:r>
    </w:p>
    <w:p>
      <w:pPr>
        <w:spacing w:before="0" w:after="149"/>
        <w:ind w:firstLine="276"/>
        <w:jc w:val="both"/>
      </w:pPr>
      <w:r>
        <w:rPr>
          <w:sz w:val="23"/>
        </w:rPr>
        <w:t>“What! is he coming home, and without poor Lydia?” she cried. “Sure he will not leave London before he has found them. Who is to fight Wickham, and make him marry her, if he comes away?”</w:t>
      </w:r>
    </w:p>
    <w:p>
      <w:pPr>
        <w:spacing w:before="0" w:after="149"/>
        <w:ind w:firstLine="276"/>
        <w:jc w:val="both"/>
      </w:pPr>
      <w:r>
        <w:rPr>
          <w:sz w:val="23"/>
        </w:rPr>
        <w:t>As Mrs. Gardiner began to wish to be at home, it was settled that she and her children should go to London at the same time that Mr. Bennet came from it. The coach, therefore, took them the first stage of their journey, and brought its master back to Longbourn.</w:t>
      </w:r>
    </w:p>
    <w:p>
      <w:pPr>
        <w:spacing w:before="0" w:after="149"/>
        <w:ind w:firstLine="276"/>
        <w:jc w:val="both"/>
      </w:pPr>
      <w:r>
        <w:rPr>
          <w:sz w:val="23"/>
        </w:rPr>
        <w:t>Mrs. Gardiner went away in all the perplexity about Elizabeth and her Derbyshire friend, that had attended her from that part of the world. His name had never been voluntarily mentioned before them by her niece; and the kind of half-expectation which Mrs. Gardiner had formed, of their being followed by a letter from him, had ended in nothing. Elizabeth had received none since her return, that could come from Pemberley.</w:t>
      </w:r>
    </w:p>
    <w:p>
      <w:pPr>
        <w:spacing w:before="0" w:after="149"/>
        <w:ind w:firstLine="276"/>
        <w:jc w:val="both"/>
      </w:pPr>
      <w:r>
        <w:rPr>
          <w:sz w:val="23"/>
        </w:rPr>
        <w:t>The present unhappy state of the family rendered any other excuse for the lowness of her spirits unnecessary; nothing, therefore, could be fairly conjectured from that,—though Elizabeth, who was by this time tolerably well acquainted with her own feelings, was perfectly aware that, had she known nothing of Darcy, she could have borne the dread of Lydia’s infamy somewhat better. It would have spared her, she thought, one sleepless night out of two.</w:t>
      </w:r>
    </w:p>
    <w:p>
      <w:pPr>
        <w:spacing w:before="0" w:after="149"/>
        <w:ind w:firstLine="276"/>
        <w:jc w:val="both"/>
      </w:pPr>
      <w:r>
        <w:rPr>
          <w:sz w:val="23"/>
        </w:rPr>
        <w:t>When Mr. Bennet arrived, he had all the appearance of his usual philosophic composure. He said as little as he had ever been in the habit of saying; made no mention of the business that had taken him away; and it was some time before his daughters had courage to speak of it.</w:t>
      </w:r>
    </w:p>
    <w:p>
      <w:pPr>
        <w:spacing w:before="0" w:after="149"/>
        <w:ind w:firstLine="276"/>
        <w:jc w:val="both"/>
      </w:pPr>
      <w:r>
        <w:rPr>
          <w:sz w:val="23"/>
        </w:rPr>
        <w:t>It was not till the afternoon, when he joined them at tea, that Elizabeth ventured to introduce the subject; and then, on her briefly expressing her sorrow for what he must have endured, he replied, “Say nothing of that. Who should suffer but myself? It has been my own doing, and I ought to feel it.”</w:t>
      </w:r>
    </w:p>
    <w:p>
      <w:pPr>
        <w:spacing w:before="0" w:after="149"/>
        <w:ind w:firstLine="276"/>
        <w:jc w:val="both"/>
      </w:pPr>
      <w:r>
        <w:rPr>
          <w:sz w:val="23"/>
        </w:rPr>
        <w:t>“You must not be too severe upon yourself,” replied Elizabeth.</w:t>
      </w:r>
    </w:p>
    <w:p>
      <w:pPr>
        <w:spacing w:before="0" w:after="149"/>
        <w:ind w:firstLine="276"/>
        <w:jc w:val="both"/>
      </w:pPr>
      <w:r>
        <w:rPr>
          <w:sz w:val="23"/>
        </w:rPr>
        <w:t>“You may well warn me against such an evil. Human nature is so prone to fall into it! No, Lizzy, let me once in my life feel how much I have been to blame. I am not afraid of being overpowered by the impression. It will pass away soon enough.”</w:t>
      </w:r>
    </w:p>
    <w:p>
      <w:pPr>
        <w:spacing w:before="0" w:after="149"/>
        <w:ind w:firstLine="276"/>
        <w:jc w:val="both"/>
      </w:pPr>
      <w:r>
        <w:rPr>
          <w:sz w:val="23"/>
        </w:rPr>
        <w:t>“Do you suppose them to be in London?”</w:t>
      </w:r>
    </w:p>
    <w:p>
      <w:pPr>
        <w:spacing w:before="0" w:after="149"/>
        <w:ind w:firstLine="276"/>
        <w:jc w:val="both"/>
      </w:pPr>
      <w:r>
        <w:rPr>
          <w:sz w:val="23"/>
        </w:rPr>
        <w:t>“Yes; where else can they be so well concealed?”</w:t>
      </w:r>
    </w:p>
    <w:p>
      <w:pPr>
        <w:spacing w:before="0" w:after="149"/>
        <w:ind w:firstLine="276"/>
        <w:jc w:val="both"/>
      </w:pPr>
      <w:r>
        <w:rPr>
          <w:sz w:val="23"/>
        </w:rPr>
        <w:t>“And Lydia used to want to go to London,” added Kitty.</w:t>
      </w:r>
    </w:p>
    <w:p>
      <w:pPr>
        <w:spacing w:before="0" w:after="149"/>
        <w:ind w:firstLine="276"/>
        <w:jc w:val="both"/>
      </w:pPr>
      <w:r>
        <w:rPr>
          <w:sz w:val="23"/>
        </w:rPr>
        <w:t>“She is happy, then,” said her father, drily; “and her residence there will probably be of some duration. ”</w:t>
      </w:r>
    </w:p>
    <w:p>
      <w:pPr>
        <w:spacing w:before="0" w:after="149"/>
        <w:ind w:firstLine="276"/>
        <w:jc w:val="both"/>
      </w:pPr>
      <w:r>
        <w:rPr>
          <w:sz w:val="23"/>
        </w:rPr>
        <w:t>Then, after a short silence, he continued, “Lizzy, I bear you no ill-will for being justified in your advice to me last May, which, considering the event, shows some greatness of mind.”</w:t>
      </w:r>
    </w:p>
    <w:p>
      <w:pPr>
        <w:spacing w:before="0" w:after="149"/>
        <w:ind w:firstLine="276"/>
        <w:jc w:val="both"/>
      </w:pPr>
      <w:r>
        <w:rPr>
          <w:sz w:val="23"/>
        </w:rPr>
        <w:t>They were interrupted by Miss Bennet, who came to fetch her mother’s tea.</w:t>
      </w:r>
    </w:p>
    <w:p>
      <w:pPr>
        <w:spacing w:before="0" w:after="149"/>
        <w:ind w:firstLine="276"/>
        <w:jc w:val="both"/>
      </w:pPr>
      <w:r>
        <w:rPr>
          <w:sz w:val="23"/>
        </w:rPr>
        <w:t>“This is a parade,” cried he, “which does one good; it gives such an elegance to misfortune! Another day I will do the same; I will sit in my library, in my nightcap and powdering gown, and give as much trouble as I can,—or perhaps I may defer it till Kitty runs away.”</w:t>
      </w:r>
    </w:p>
    <w:p>
      <w:pPr>
        <w:spacing w:before="0" w:after="149"/>
        <w:ind w:firstLine="276"/>
        <w:jc w:val="both"/>
      </w:pPr>
      <w:r>
        <w:rPr>
          <w:sz w:val="23"/>
        </w:rPr>
        <w:t>“I am not going to run away, papa,” said Kitty, fretfully. “If I</w:t>
      </w:r>
    </w:p>
    <w:p>
      <w:pPr>
        <w:spacing w:before="0" w:after="149"/>
        <w:ind w:firstLine="276"/>
        <w:jc w:val="both"/>
      </w:pPr>
      <w:r>
        <w:rPr>
          <w:sz w:val="23"/>
        </w:rPr>
        <w:t>should ever go to Brighton, I would behave better than Lydia.”</w:t>
      </w:r>
    </w:p>
    <w:p>
      <w:pPr>
        <w:spacing w:before="0" w:after="149"/>
        <w:ind w:firstLine="276"/>
        <w:jc w:val="both"/>
      </w:pPr>
      <w:r>
        <w:rPr>
          <w:sz w:val="23"/>
        </w:rPr>
        <w:t>“ You go to Brighton! I would not trust you so near it as Eastbourne, for fifty pounds! No, Kitty, I have at least learnt to be cautious, and you will feel the effects of it. No officer is ever to enter my house again, nor even to pass through the village. Balls will be absolutely prohibited, unless you stand up with one of your sisters. And you are never to stir out of doors, till you can prove that you have spent ten minutes of every day in a rational manner.”</w:t>
      </w:r>
    </w:p>
    <w:p>
      <w:pPr>
        <w:spacing w:before="0" w:after="149"/>
        <w:ind w:firstLine="276"/>
        <w:jc w:val="both"/>
      </w:pPr>
      <w:r>
        <w:rPr>
          <w:sz w:val="23"/>
        </w:rPr>
        <w:t>Kitty, who took all these threats in a serious light, began to cry.</w:t>
      </w:r>
    </w:p>
    <w:p>
      <w:pPr>
        <w:spacing w:before="0" w:after="149"/>
        <w:ind w:firstLine="276"/>
        <w:jc w:val="both"/>
      </w:pPr>
      <w:r>
        <w:rPr>
          <w:sz w:val="23"/>
        </w:rPr>
        <w:t>“Well, well,” said he, “do not make yourself unhappy. If you are a good girl for the next ten years, I will take you to a review at the end of them. ”</w:t>
      </w:r>
    </w:p>
    <w:p>
      <w:pPr>
        <w:spacing w:before="0" w:after="149"/>
        <w:ind w:firstLine="276"/>
        <w:jc w:val="both"/>
      </w:pPr>
      <w:r>
        <w:rPr>
          <w:sz w:val="23"/>
        </w:rPr>
        <w:t>Elizabeth read on: “I have seen them both. They are not married, nor can I find there was any intention of being so; but if you are willing to perform the engagements which I have ventured to make on your side, I hope it will not be long before they are. All that is required of you is, to assure to your daughter, by settlement, her equal share of the five thousand pounds, secured among your children after the decease of yourself and my sister; and, moreover, to enter into an engagement of allowing her, during your life, one hundred pounds per annum. These are conditions which, considering everything, I had no hesitation in complying with, as far as I thought myself privileged, for you. I shall send this by express, that no time may be lost in bringing me your answer. You will easily comprehend, from these particulars, that Mr. Wickham’s circumstances are not so hopeless as they are generally believed to be. The world has been deceived in that respect; and I am happy to say, there will be some little money, even when all his debts are discharged, to settle on my niece, in addition to her own fortune. If, as I conclude will be the case, you send me full powers to act in your name throughout the whole of this business, I will immediately give directions to Haggerston for preparing a proper settlement. There will not be the smallest occasion for your coming to town again; therefore stay quietly at Longbourn, and depend on my diligence and care. Send back your answer as soon as you can, and be careful to write explicitly. We have judged it best that my niece should be married from this house, of which I hope you will approve. She comes to us to-day. I shall write again as soon as anything more is determined on. Yours, etc.</w:t>
      </w:r>
    </w:p>
    <w:p>
      <w:pPr>
        <w:spacing w:before="0" w:after="149"/>
        <w:ind w:firstLine="276"/>
        <w:jc w:val="both"/>
      </w:pPr>
      <w:r>
        <w:rPr>
          <w:sz w:val="23"/>
        </w:rPr>
        <w:t>“ Edw. Gardiner.”</w:t>
      </w:r>
    </w:p>
    <w:p>
      <w:pPr>
        <w:spacing w:before="0" w:after="149"/>
        <w:ind w:firstLine="276"/>
        <w:jc w:val="both"/>
      </w:pPr>
      <w:r>
        <w:rPr>
          <w:sz w:val="23"/>
        </w:rPr>
        <w:t>“Is it possible?” cried Elizabeth, when she had finished. “Can it be possible that he will marry her?”</w:t>
      </w:r>
    </w:p>
    <w:p>
      <w:pPr>
        <w:spacing w:before="0" w:after="149"/>
        <w:ind w:firstLine="276"/>
        <w:jc w:val="both"/>
      </w:pPr>
      <w:r>
        <w:rPr>
          <w:sz w:val="23"/>
        </w:rPr>
        <w:t>“Wickham is not so undeserving, then, as we have thought him,” said her sister. “My dear father, I congratulate you.”</w:t>
      </w:r>
    </w:p>
    <w:p>
      <w:pPr>
        <w:spacing w:before="0" w:after="149"/>
        <w:ind w:firstLine="276"/>
        <w:jc w:val="both"/>
      </w:pPr>
      <w:r>
        <w:rPr>
          <w:sz w:val="23"/>
        </w:rPr>
        <w:t>“And have you answered the letter?” said Elizabeth.</w:t>
      </w:r>
    </w:p>
    <w:p>
      <w:pPr>
        <w:spacing w:before="0" w:after="149"/>
        <w:ind w:firstLine="276"/>
        <w:jc w:val="both"/>
      </w:pPr>
      <w:r>
        <w:rPr>
          <w:sz w:val="23"/>
        </w:rPr>
        <w:t>“No; but it must be done soon.”</w:t>
      </w:r>
    </w:p>
    <w:p>
      <w:pPr>
        <w:spacing w:before="0" w:after="149"/>
        <w:ind w:firstLine="276"/>
        <w:jc w:val="both"/>
      </w:pPr>
      <w:r>
        <w:rPr>
          <w:sz w:val="23"/>
        </w:rPr>
        <w:t>Most earnestly did she then entreat him to lose no more time before he wrote.</w:t>
      </w:r>
    </w:p>
    <w:p>
      <w:pPr>
        <w:spacing w:before="0" w:after="149"/>
        <w:ind w:firstLine="276"/>
        <w:jc w:val="both"/>
      </w:pPr>
      <w:r>
        <w:rPr>
          <w:sz w:val="23"/>
        </w:rPr>
        <w:t>“Oh! my dear father,” she cried, “come back and write immediately. Consider how important every moment is in such a case.”</w:t>
      </w:r>
    </w:p>
    <w:p>
      <w:pPr>
        <w:spacing w:before="0" w:after="149"/>
        <w:ind w:firstLine="276"/>
        <w:jc w:val="both"/>
      </w:pPr>
      <w:r>
        <w:rPr>
          <w:sz w:val="23"/>
        </w:rPr>
        <w:t>“Let me write for you,” said Jane, “if you dislike the trouble yourself.”</w:t>
      </w:r>
    </w:p>
    <w:p>
      <w:pPr>
        <w:spacing w:before="0" w:after="149"/>
        <w:ind w:firstLine="276"/>
        <w:jc w:val="both"/>
      </w:pPr>
      <w:r>
        <w:rPr>
          <w:sz w:val="23"/>
        </w:rPr>
        <w:t>“I dislike it very much,” he replied; “but it must be done.”</w:t>
      </w:r>
    </w:p>
    <w:p>
      <w:pPr>
        <w:spacing w:before="0" w:after="149"/>
        <w:ind w:firstLine="276"/>
        <w:jc w:val="both"/>
      </w:pPr>
      <w:r>
        <w:rPr>
          <w:sz w:val="23"/>
        </w:rPr>
        <w:t>And so saying, he turned back with them, and walked towards the house.</w:t>
      </w:r>
    </w:p>
    <w:p>
      <w:pPr>
        <w:spacing w:before="0" w:after="149"/>
        <w:ind w:firstLine="276"/>
        <w:jc w:val="both"/>
      </w:pPr>
      <w:r>
        <w:rPr>
          <w:sz w:val="23"/>
        </w:rPr>
        <w:t>“And—may I ask?” said Elizabeth; “but the terms, I suppose, must be complied with.”</w:t>
      </w:r>
    </w:p>
    <w:p>
      <w:pPr>
        <w:spacing w:before="0" w:after="149"/>
        <w:ind w:firstLine="276"/>
        <w:jc w:val="both"/>
      </w:pPr>
      <w:r>
        <w:rPr>
          <w:sz w:val="23"/>
        </w:rPr>
        <w:t>“Complied with! I am only ashamed of his asking so little.”</w:t>
      </w:r>
    </w:p>
    <w:p>
      <w:pPr>
        <w:spacing w:before="0" w:after="149"/>
        <w:ind w:firstLine="276"/>
        <w:jc w:val="both"/>
      </w:pPr>
      <w:r>
        <w:rPr>
          <w:sz w:val="23"/>
        </w:rPr>
        <w:t>“And they must marry! Yet he is such a man.”</w:t>
      </w:r>
    </w:p>
    <w:p>
      <w:pPr>
        <w:spacing w:before="0" w:after="149"/>
        <w:ind w:firstLine="276"/>
        <w:jc w:val="both"/>
      </w:pPr>
      <w:r>
        <w:rPr>
          <w:sz w:val="23"/>
        </w:rPr>
        <w:t>“Yes, yes, they must marry. There is nothing else to be done. But there are two things that I want very much to know:—one is, how much money your uncle has laid down to bring it about; and the other, how I am ever to pay him.”</w:t>
      </w:r>
    </w:p>
    <w:p>
      <w:pPr>
        <w:spacing w:before="0" w:after="149"/>
        <w:ind w:firstLine="276"/>
        <w:jc w:val="both"/>
      </w:pPr>
      <w:r>
        <w:rPr>
          <w:sz w:val="23"/>
        </w:rPr>
        <w:t>“Money! my uncle!” cried Jane, “what do you mean, sir?”</w:t>
      </w:r>
    </w:p>
    <w:p>
      <w:pPr>
        <w:spacing w:before="0" w:after="149"/>
        <w:ind w:firstLine="276"/>
        <w:jc w:val="both"/>
      </w:pPr>
      <w:r>
        <w:rPr>
          <w:sz w:val="23"/>
        </w:rPr>
        <w:t>“I mean that no man in his proper senses would marry Lydia on so slight a temptation as one hundred a year during my life, and fifty after I am gone. ”</w:t>
      </w:r>
    </w:p>
    <w:p>
      <w:pPr>
        <w:spacing w:before="0" w:after="149"/>
        <w:ind w:firstLine="276"/>
        <w:jc w:val="both"/>
      </w:pPr>
      <w:r>
        <w:rPr>
          <w:sz w:val="23"/>
        </w:rPr>
        <w:t>“That is very true,” said Elizabeth; “though it had not occurred to me before. His debts to be discharged, and something still to remain! Oh, it must be my uncle’s doings! Generous, good man, I am afraid he has distressed himself. A small sum could not do all this.”</w:t>
      </w:r>
    </w:p>
    <w:p>
      <w:pPr>
        <w:spacing w:before="0" w:after="149"/>
        <w:ind w:firstLine="276"/>
        <w:jc w:val="both"/>
      </w:pPr>
      <w:r>
        <w:rPr>
          <w:sz w:val="23"/>
        </w:rPr>
        <w:t>“No,” said her father. “Wickham’s a fool if he takes her with a farthing less than ten thousand pounds: I should be sorry to think so ill of him, in the very beginning of our relationship.”</w:t>
      </w:r>
    </w:p>
    <w:p>
      <w:pPr>
        <w:spacing w:before="0" w:after="149"/>
        <w:ind w:firstLine="276"/>
        <w:jc w:val="both"/>
      </w:pPr>
      <w:r>
        <w:rPr>
          <w:sz w:val="23"/>
        </w:rPr>
        <w:t>“Ten thousand pounds! Heaven forbid! How is half such a sum to be repaid?”</w:t>
      </w:r>
    </w:p>
    <w:p>
      <w:pPr>
        <w:spacing w:before="0" w:after="149"/>
        <w:ind w:firstLine="276"/>
        <w:jc w:val="both"/>
      </w:pPr>
      <w:r>
        <w:rPr>
          <w:sz w:val="23"/>
        </w:rPr>
        <w:t>Mr. Bennet made no answer; and each of them, deep in thought, continued silent till they reached the house. Their father then went to the library to write, and the girls walked into the breakfast-room.</w:t>
      </w:r>
    </w:p>
    <w:p>
      <w:pPr>
        <w:spacing w:before="0" w:after="149"/>
        <w:ind w:firstLine="276"/>
        <w:jc w:val="both"/>
      </w:pPr>
      <w:r>
        <w:rPr>
          <w:sz w:val="23"/>
        </w:rPr>
        <w:t>“And they are really to be married!” cried Elizabeth, as soon as they were by themselves. “How strange this is! and for this we are to be thankful. That they should marry, small as is their chance of happiness, and wretched as is his character, we are forced to rejoice! Oh, Lydia!”</w:t>
      </w:r>
    </w:p>
    <w:p>
      <w:pPr>
        <w:spacing w:before="0" w:after="149"/>
        <w:ind w:firstLine="276"/>
        <w:jc w:val="both"/>
      </w:pPr>
      <w:r>
        <w:rPr>
          <w:sz w:val="23"/>
        </w:rPr>
        <w:t>“I comfort myself with thinking,” replied Jane, “that he certainly would not marry Lydia, if he had not a real regard for her. Though our kind uncle has done something towards clearing him, I cannot believe that ten thousand pounds, or anything like it, has been advanced. He has children of his own, and may have more. How could he spare half ten thousand pounds?”</w:t>
      </w:r>
    </w:p>
    <w:p>
      <w:pPr>
        <w:spacing w:before="0" w:after="149"/>
        <w:ind w:firstLine="276"/>
        <w:jc w:val="both"/>
      </w:pPr>
      <w:r>
        <w:rPr>
          <w:sz w:val="23"/>
        </w:rPr>
        <w:t>“If we are ever able to learn what Wickham’s debts have been,” said Elizabeth, “and how much is settled on his side on our sister, we shall exactly know what Mr. Gardiner has done for them, because Wickham has not sixpence of his own. The kindness of my uncle and aunt can never be requited. Their taking her home, and affording her their personal protection and countenance, is such a sacrifice to her advantage as years of gratitude cannot enough acknowledge. By this time she is actually with them! If such goodness does not make her miserable now, she will never deserve to be happy! What a meeting for her, when she first sees my aunt!”</w:t>
      </w:r>
    </w:p>
    <w:p>
      <w:pPr>
        <w:spacing w:before="0" w:after="149"/>
        <w:ind w:firstLine="276"/>
        <w:jc w:val="both"/>
      </w:pPr>
      <w:r>
        <w:rPr>
          <w:sz w:val="23"/>
        </w:rPr>
        <w:t>“We must endeavour to forget all that has passed on either side,” said Jane: “I hope and trust they will yet be happy. His consenting to marry her is a proof, I will believe, that he is come to a right way of thinking. Their mutual affection will steady them; and I flatter myself they will settle so quietly, and live in so rational a manner, as may in time make their past imprudence forgotten.”</w:t>
      </w:r>
    </w:p>
    <w:p>
      <w:pPr>
        <w:spacing w:before="0" w:after="149"/>
        <w:ind w:firstLine="276"/>
        <w:jc w:val="both"/>
      </w:pPr>
      <w:r>
        <w:rPr>
          <w:sz w:val="23"/>
        </w:rPr>
        <w:t>“Their conduct has been such,” replied Elizabeth, “as neither you, nor I, nor anybody, can ever forget. It is useless to talk of it.”</w:t>
      </w:r>
    </w:p>
    <w:p>
      <w:pPr>
        <w:spacing w:before="0" w:after="149"/>
        <w:ind w:firstLine="276"/>
        <w:jc w:val="both"/>
      </w:pPr>
      <w:r>
        <w:rPr>
          <w:sz w:val="23"/>
        </w:rPr>
        <w:t>It now occurred to the girls that their mother was in all likelihood perfectly ignorant of what had happened. They went to the library, therefore, and asked their father whether he would not wish them to make it known to her. He was writing, and, without raising his head, coolly replied,—</w:t>
      </w:r>
    </w:p>
    <w:p>
      <w:pPr>
        <w:spacing w:before="0" w:after="149"/>
        <w:ind w:firstLine="276"/>
        <w:jc w:val="both"/>
      </w:pPr>
      <w:r>
        <w:rPr>
          <w:sz w:val="23"/>
        </w:rPr>
        <w:t>“Just as you please.”</w:t>
      </w:r>
    </w:p>
    <w:p>
      <w:pPr>
        <w:spacing w:before="0" w:after="149"/>
        <w:ind w:firstLine="276"/>
        <w:jc w:val="both"/>
      </w:pPr>
      <w:r>
        <w:rPr>
          <w:sz w:val="23"/>
        </w:rPr>
        <w:t>“May we take my uncle’s letter to read to her?”</w:t>
      </w:r>
    </w:p>
    <w:p>
      <w:pPr>
        <w:spacing w:before="0" w:after="149"/>
        <w:ind w:firstLine="276"/>
        <w:jc w:val="both"/>
      </w:pPr>
      <w:r>
        <w:rPr>
          <w:sz w:val="23"/>
        </w:rPr>
        <w:t>“Take whatever you like, and get away.”</w:t>
      </w:r>
    </w:p>
    <w:p>
      <w:pPr>
        <w:spacing w:before="0" w:after="149"/>
        <w:ind w:firstLine="276"/>
        <w:jc w:val="both"/>
      </w:pPr>
      <w:r>
        <w:rPr>
          <w:sz w:val="23"/>
        </w:rPr>
        <w:t>Elizabeth took the letter from his writing-table, and they went upstairs together. Mary and Kitty were both with Mrs. Bennet: one communication would, therefore, do for all. After a slight preparation for good news, the letter was read aloud. Mrs. Bennet could hardly contain herself. As soon as Jane had read Mr. Gardiner’s hope of Lydia’s being soon married, her joy burst forth, and every following sentence added to its exuberance. She was now in an irritation as violent from delight as she had ever been fidgety from alarm and vexation. To know that her daughter would be married was enough. She was disturbed by no fear for her felicity, nor humbled by any remembrance of her misconduct.</w:t>
      </w:r>
    </w:p>
    <w:p>
      <w:pPr>
        <w:spacing w:before="0" w:after="149"/>
        <w:ind w:firstLine="276"/>
        <w:jc w:val="both"/>
      </w:pPr>
      <w:r>
        <w:rPr>
          <w:sz w:val="23"/>
        </w:rPr>
        <w:t>“My dear, dear Lydia!” she cried: “this is delightful indeed! She will be married! I shall see her again! She will be married at sixteen! My good, kind brother! I knew how it would be—I knew he would manage everything. How I long to see her! and to see dear Wickham too! But the clothes, the wedding clothes! I will write to my sister Gardiner about them directly. Lizzy, my dear, run down to your father, and ask him how much he will give her. Stay, stay, I will go myself. Ring the bell, Kitty, for Hill. I will put on my things in a moment. My dear, dear Lydia! How merry we shall be together when we meet!”</w:t>
      </w:r>
    </w:p>
    <w:p>
      <w:pPr>
        <w:spacing w:before="0" w:after="149"/>
        <w:ind w:firstLine="276"/>
        <w:jc w:val="both"/>
      </w:pPr>
      <w:r>
        <w:rPr>
          <w:sz w:val="23"/>
        </w:rPr>
        <w:t>Her eldest daughter endeavoured to give some relief to the violence of these transports, by leading her thoughts to the obligations which Mr. Gardiner’s behaviour laid them all under.</w:t>
      </w:r>
    </w:p>
    <w:p>
      <w:pPr>
        <w:spacing w:before="0" w:after="149"/>
        <w:ind w:firstLine="276"/>
        <w:jc w:val="both"/>
      </w:pPr>
      <w:r>
        <w:rPr>
          <w:sz w:val="23"/>
        </w:rPr>
        <w:t>“For we must attribute this happy conclusion,” she added, “in a great measure to his kindness. We are persuaded that he has pledged himself to assist Mr. Wickham with money.”</w:t>
      </w:r>
    </w:p>
    <w:p>
      <w:pPr>
        <w:spacing w:before="0" w:after="149"/>
        <w:ind w:firstLine="276"/>
        <w:jc w:val="both"/>
      </w:pPr>
      <w:r>
        <w:rPr>
          <w:sz w:val="23"/>
        </w:rPr>
        <w:t>“Well,” cried her mother, “it is all very right; who should do it but her own uncle? If he had not had a family of his own, I and my children must have had all his money, you know; and it is the first time we have ever had anything from him except a few presents. Well! I am so happy. In a short time, I shall have a daughter married. Mrs. Wickham! How well it sounds! And she was only sixteen last June. My dear Jane, I am in such a flutter, that I am sure I can’t write; so I will dictate, and you write for me. We will settle with your father about the money afterwards; but the things should be ordered immediately.”</w:t>
      </w:r>
    </w:p>
    <w:p>
      <w:pPr>
        <w:spacing w:before="0" w:after="149"/>
        <w:ind w:firstLine="276"/>
        <w:jc w:val="both"/>
      </w:pPr>
      <w:r>
        <w:rPr>
          <w:sz w:val="23"/>
        </w:rPr>
        <w:t>She was then proceeding to all the particulars of calico, muslin, and cambric, and would shortly have dictated some very plentiful orders, had not Jane, though with some difficulty, persuaded her to wait till her father was at leisure to be consulted. One day’s delay, she observed, would be of small importance; and her mother was too happy to be quite so obstinate as usual. Other schemes, too, came into her head.</w:t>
      </w:r>
    </w:p>
    <w:p>
      <w:pPr>
        <w:spacing w:before="0" w:after="149"/>
        <w:ind w:firstLine="276"/>
        <w:jc w:val="both"/>
      </w:pPr>
      <w:r>
        <w:rPr>
          <w:sz w:val="23"/>
        </w:rPr>
        <w:t>“I will go to Meryton,” said she, “as soon as I am dressed, and tell the good, good news to my sister Philips. And as I come back, I can call on Lady Lucas and Mrs. Long. Kitty, run down and order the carriage. An airing would do me a great deal of good, I am sure. Girls, can I do anything for you in Meryton? Oh! here comes Hill. My dear Hill, have you heard the good news? Miss Lydia is going to be married; and you shall all have a bowl of punch to make merry at her wedding.”</w:t>
      </w:r>
    </w:p>
    <w:p>
      <w:pPr>
        <w:spacing w:before="0" w:after="149"/>
        <w:ind w:firstLine="276"/>
        <w:jc w:val="both"/>
      </w:pPr>
      <w:r>
        <w:rPr>
          <w:sz w:val="23"/>
        </w:rPr>
        <w:t>Mrs. Hill began instantly to express her joy. Elizabeth received her congratulations amongst the rest, and then, sick of this folly, took refuge in her own room, that she might think with freedom. Poor Lydia’s situation must, at best, be bad enough; but that it was no worse, she had need to be thankful. She felt it so; and though, in looking forward, neither rational happiness, nor worldly prosperity could be justly expected for her sister, in looking back to what they had feared, only two hours ago, she felt all the advantages of what they had gained.</w:t>
      </w:r>
    </w:p>
    <w:p>
      <w:pPr>
        <w:sectPr>
          <w:footerReference w:type="default" r:id="rId21"/>
          <w:pgSz w:w="8640" w:h="12960"/>
          <w:pgMar w:top="850" w:right="567" w:bottom="850" w:left="1020" w:header="720" w:footer="454" w:gutter="0"/>
          <w:cols w:space="720"/>
          <w:docGrid w:linePitch="360"/>
        </w:sectPr>
      </w:pPr>
    </w:p>
    <w:p>
      <w:pPr>
        <w:spacing w:after="414"/>
        <w:jc w:val="center"/>
      </w:pPr>
      <w:r>
        <w:rPr>
          <w:b/>
          <w:sz w:val="33"/>
        </w:rPr>
        <w:t>CHAPTER LVI.</w:t>
      </w:r>
    </w:p>
    <w:p>
      <w:pPr>
        <w:spacing w:before="0" w:after="149"/>
        <w:ind w:firstLine="276"/>
        <w:jc w:val="both"/>
      </w:pPr>
      <w:r>
        <w:rPr>
          <w:sz w:val="23"/>
        </w:rPr>
        <w:t>“Gracechurch Street, Sept. 6.</w:t>
      </w:r>
    </w:p>
    <w:p>
      <w:pPr>
        <w:spacing w:before="0" w:after="149"/>
        <w:ind w:firstLine="276"/>
        <w:jc w:val="both"/>
      </w:pPr>
      <w:r>
        <w:rPr>
          <w:sz w:val="23"/>
        </w:rPr>
        <w:t>“My dear Niece,</w:t>
      </w:r>
    </w:p>
    <w:p>
      <w:pPr>
        <w:spacing w:before="0" w:after="149"/>
        <w:ind w:firstLine="276"/>
        <w:jc w:val="both"/>
      </w:pPr>
      <w:r>
        <w:rPr>
          <w:sz w:val="23"/>
        </w:rPr>
        <w:t>“I have just received your letter, and shall devote this whole morning to answering it, as I foresee that a little writing will not comprise what I have to tell you. I must confess myself surprised by your application; I did not expect it from you. Don’t think me angry, however, for I only mean to let you know, that I had not imagined such inquiries to be necessary on your</w:t>
      </w:r>
    </w:p>
    <w:p>
      <w:pPr>
        <w:spacing w:before="0" w:after="149"/>
        <w:ind w:firstLine="276"/>
        <w:jc w:val="both"/>
      </w:pPr>
      <w:r>
        <w:rPr>
          <w:sz w:val="23"/>
        </w:rPr>
        <w:t>side. If you do not choose to understand me, forgive my impertinence. Your uncle is as much surprised as I am; and nothing but the belief of your being a party concerned would have allowed him to act as he has done. But if you are really innocent and ignorant, I must be more explicit. On the very day of my coming home from Longbourn, your uncle had a most unexpected visitor. Mr. Darcy called, and was shut up with him several hours. It was all over before I arrived; so my curiosity was not so dreadfully racked as yours seems to have been. He came to tell Mr. Gardiner that he had found out where your sister and Mr. Wickham were, and that he had seen and talked with them both—Wickham repeatedly, Lydia once. From what I can collect, he left Derbyshire only one day after ourselves, and came to town with the resolution of hunting for them. The motive professed was his conviction of its being owing to himself that Wickham’s worthlessness had not been so well known as to make it impossible for any young woman of character to love or confide in him. He generously imputed the whole to his mistaken pride, and confessed that he had before thought it beneath him to lay his private actions open to the world. His character was to speak for itself. He called it, therefore, his duty to step forward, and endeavour to remedy an evil which had been brought on by himself. If he had another motive, I am sure it would never disgrace him. He had been some days in town before he was able to discover them; but he had something to direct his search, which was more than we had; and the consciousness of this was another reason for his resolving to follow us. There is a lady, it seems, a Mrs. Younge, who was some time ago governess to Miss Darcy, and was dismissed from her charge on some cause of disapprobation, though he did not say what. She then took a large house in Edward Street, and has since maintained herself by letting lodgings. This Mrs. Younge was, he knew, intimately acquainted with Wickham; and he went to her for intelligence of him, as soon as he got to town. But it was two or three days before he could get from her what he wanted. She would not betray her trust, I suppose, without bribery and corruption, for she really did know where her friend was to be found. Wickham, indeed, had gone to her on their first arrival in London; and had she been able to receive them into her house, they would have taken up their abode with her. At length, however, our kind friend procured the wished-for direction. They were in —— Street. He saw Wickham, and afterwards insisted on seeing Lydia. His first object with her, he acknowledged, had been to persuade her to quit her present disgraceful situation, and return to her friends as soon as they could be prevailed on to receive her, offering his assistance as far as it would go. But he found Lydia absolutely resolved on remaining where she was. She cared for none of her friends; she wanted no help of his; she would not hear of leaving Wickham. She was sure they should be married some time or other, and it did not much signify when. Since such were her feelings, it only remained, he thought, to secure and expedite a marriage, which, in his very first conversation with Wickham, he easily learnt had never been his design. He confessed himself obliged to leave the regiment on account of some debts of honour which were very pressing; and scrupled not to lay all the ill consequences of Lydia’s flight on her own folly alone. He meant to resign his commission immediately; and as to his future situation, he could conjecture very little about it. He must go somewhere, but he did not know where, and he knew he should have nothing to live on. Mr. Darcy asked why he did not marry your sister at once. Though Mr. Bennet was not imagined to be very rich, he would have been able to do something for him, and his situation must have been benefited by marriage. But he found, in reply to this question, that Wickham still cherished the hope of more effectually making his fortune by marriage, in some other country. Under such circumstances, however, he was not likely to be proof against the temptation of immediate relief. They met several times, for there was much to be discussed. Wickham, of course, wanted more than he could get; but at length was reduced to be reasonable. Everything being settled between them, Mr. Darcy’s next step was to make your uncle acquainted with it, and he first called in Gracechurch Street the evening before I came home. But Mr. Gardiner could not be seen; and Mr. Darcy found, on further inquiry, that your father was still with him, but would quit town the next morning. He did not judge your father to be a person whom he could so properly consult as your uncle, and therefore readily postponed seeing him till after the departure of the former. He did not leave his name, and till the next day it was only known that a gentleman had called on business. On Saturday he came again. Your father was gone, your uncle at home, and, as I said before, they had a great deal of talk together. They met again on Sunday, and then I saw him too. It was not all settled before Monday: as soon as it was, the express was sent off to Longbourn. But our visitor was very obstinate. I fancy, Lizzy, that obstinacy is the real defect of his character, after all. He has been accused of many faults at different times; but this is the true one. Nothing was to be done that he did not do himself; though I am sure (and I do not speak it to be thanked, therefore say nothing about it) your uncle would most readily have settled the whole. They battled it together for a long time, which was more than either the gentleman or lady concerned in it deserved. But at last your uncle was forced to yield, and instead of being allowed to be of use to his niece, was forced to put up with only having the probable credit of it, which went sorely against the grain; and I really believe your letter this morning gave him great pleasure, because it required an explanation that would rob him of his borrowed feathers, and give the praise where it was due. But, Lizzy, this must go no further than yourself, or Jane at most. You know pretty well, I suppose, what has been done for the young people. His debts are to be paid, amounting, I believe, to considerably more than a thousand pounds, another thousand in addition to her own settled upon her, and his commission purchased. The reason why all this was to be done by him alone, was such as I have given above. It was owing to him, to his reserve and want of proper consideration, that Wickham’s character had been so misunderstood, and consequently that he had been received and noticed as he was. Perhaps there was some truth in</w:t>
      </w:r>
    </w:p>
    <w:p>
      <w:pPr>
        <w:spacing w:before="0" w:after="149"/>
        <w:ind w:firstLine="276"/>
        <w:jc w:val="both"/>
      </w:pPr>
      <w:r>
        <w:rPr>
          <w:sz w:val="23"/>
        </w:rPr>
        <w:t>this; though I doubt whether his reserve, or anybody’s</w:t>
      </w:r>
    </w:p>
    <w:p>
      <w:pPr>
        <w:spacing w:before="0" w:after="149"/>
        <w:ind w:firstLine="276"/>
        <w:jc w:val="both"/>
      </w:pPr>
      <w:r>
        <w:rPr>
          <w:sz w:val="23"/>
        </w:rPr>
        <w:t>reserve can be answerable for the event. But in spite of all this fine talking, my dear Lizzy, you may rest perfectly assured that your uncle would never have yielded, if we had not given him credit for another interest in the affair. When all this was resolved on, he returned again to his friends, who were still staying at Pemberley; but it was agreed that he should be in London once more when the wedding took place, and all money matters were then to receive the last finish. I believe I have now told you everything. It is a relation which you tell me is to give you great surprise; I hope at least it will not afford you any displeasure. Lydia came to us, and Wickham had constant admission to the house. He was exactly what he had been when I knew him in Hertfordshire; but I would not tell you how little I was satisfied with her behaviour while she stayed with us, if I had not perceived, by Jane’s letter last Wednesday, that her conduct on coming home was exactly of a piece with it, and therefore what I now tell you can give you no fresh pain. I talked to her repeatedly in the most serious manner, representing to her the wickedness of what she had done, and all the unhappiness she had brought on her family. If she heard me, it was by good luck, for I am sure she did not listen. I was sometimes quite provoked; but then I recollected my dear Elizabeth and Jane, and for their sakes had patience with her. Mr. Darcy was punctual in his return, and, as Lydia informed you, attended the wedding. He dined with us the next day, and was to leave town again on Wednesday or Thursday. Will you be very angry with me, my dear</w:t>
      </w:r>
    </w:p>
    <w:p>
      <w:pPr>
        <w:spacing w:before="0" w:after="149"/>
        <w:ind w:firstLine="276"/>
        <w:jc w:val="both"/>
      </w:pPr>
      <w:r>
        <w:rPr>
          <w:sz w:val="23"/>
        </w:rPr>
        <w:t>Lizzy, if I take this opportunity of saying (what I was never bold enough to say before) how much I like him? His behaviour to us has, in every respect, been as pleasing as when we were in Derbyshire. His understanding and opinions all please me; he wants nothing but a little more liveliness, and that, if he marry prudently, his wife may teach him. I thought him very sly; he hardly ever mentioned your name. But slyness seems the fashion. Pray forgive me, if I have been very presuming, or at least do not punish me so far as to exclude me from P. I shall never be quite happy till I have been all round the park. A low phaeton with a nice little pair of ponies would be the very thing. But I must write no more. The children have been wanting me this half hour.</w:t>
      </w:r>
    </w:p>
    <w:p>
      <w:pPr>
        <w:spacing w:before="0" w:after="149"/>
        <w:ind w:firstLine="276"/>
        <w:jc w:val="both"/>
      </w:pPr>
      <w:r>
        <w:rPr>
          <w:sz w:val="23"/>
        </w:rPr>
        <w:t>“Yours, very sincerely,</w:t>
      </w:r>
    </w:p>
    <w:p>
      <w:pPr>
        <w:spacing w:before="0" w:after="149"/>
        <w:ind w:firstLine="276"/>
        <w:jc w:val="both"/>
      </w:pPr>
      <w:r>
        <w:rPr>
          <w:sz w:val="23"/>
        </w:rPr>
        <w:t>“ M. Gardiner.”</w:t>
      </w:r>
    </w:p>
    <w:p>
      <w:pPr>
        <w:spacing w:before="0" w:after="149"/>
        <w:ind w:firstLine="276"/>
        <w:jc w:val="both"/>
      </w:pPr>
      <w:r>
        <w:rPr>
          <w:sz w:val="23"/>
        </w:rPr>
        <w:t>The contents of this letter threw Elizabeth into a flutter of spirits, in which it was difficult to determine whether pleasure or pain bore the greatest share. The vague and unsettled suspicions which uncertainty had produced, of what Mr. Darcy might have been doing to forward her sister’s match—which she had feared to encourage, as an exertion of goodness too great to be probable, and at the same time dreaded to be just, from the pain of obligation—were proved beyond their greatest extent to be true! He had followed them purposely to town, he had taken on himself all the trouble and mortification attendant on such a research; in which supplication had been necessary to a woman whom he must abominate and despise, and where he was reduced to meet, frequently meet, reason with, persuade, and finally bribe the man whom he always most wished to avoid, and whose very name it was punishment to him to pronounce. He had done all this for a girl whom he could neither regard nor esteem. Her heart did whisper that he had done it for her. But it was a hope shortly checked by other considerations; and she soon felt that even her vanity was insufficient, when required to depend on his affection for her, for a woman who had already refused him, as able to overcome a sentiment so natural as abhorrence against relationship with Wickham. Brother-in-law of Wickham! Every kind of pride must revolt from the connection. He had, to be sure, done much. She was ashamed to think how much. But he had given a reason for his interference, which asked no extraordinary stretch of belief. It was reasonable that he should feel he had been wrong; he had liberality, and he had the means of exercising it; and though she would not place herself as his principal inducement, she could perhaps believe, that remaining partiality for her might assist his endeavours in a cause where her peace of mind must be materially concerned. It was painful, exceedingly painful, to know that they were under obligations to a person who could never receive a return. They owed the restoration of Lydia, her character, everything to him. Oh, how heartily did she grieve over every ungracious sensation she had ever encouraged, every saucy speech she had ever directed towards him! For herself she was humbled; but she was proud of him,—proud that in a cause of compassion and honour he had been able to get the better of himself. She read over her aunt’s commendation of him again and again. It was hardly enough; but it pleased her. She was even sensible of some pleasure, though mixed with regret, on finding how steadfastly both she and her uncle had been persuaded that affection and confidence subsisted between Mr. Darcy and herself.</w:t>
      </w:r>
    </w:p>
    <w:p>
      <w:pPr>
        <w:spacing w:before="0" w:after="149"/>
        <w:ind w:firstLine="276"/>
        <w:jc w:val="both"/>
      </w:pPr>
      <w:r>
        <w:rPr>
          <w:sz w:val="23"/>
        </w:rPr>
        <w:t>She was roused from her seat and her reflections, by someone’s approach; and, before she could strike into another path, she was overtaken by Wickham.</w:t>
      </w:r>
    </w:p>
    <w:p>
      <w:pPr>
        <w:spacing w:before="0" w:after="149"/>
        <w:ind w:firstLine="276"/>
        <w:jc w:val="both"/>
      </w:pPr>
      <w:r>
        <w:rPr>
          <w:sz w:val="23"/>
        </w:rPr>
        <w:t>“I am afraid I interrupt your solitary ramble, my dear sister?” said he, as he joined her.</w:t>
      </w:r>
    </w:p>
    <w:p>
      <w:pPr>
        <w:spacing w:before="0" w:after="149"/>
        <w:ind w:firstLine="276"/>
        <w:jc w:val="both"/>
      </w:pPr>
      <w:r>
        <w:rPr>
          <w:sz w:val="23"/>
        </w:rPr>
        <w:t>“You certainly do,” she replied with a smile; “but it does not follow that the interruption must be unwelcome.”</w:t>
      </w:r>
    </w:p>
    <w:p>
      <w:pPr>
        <w:spacing w:before="0" w:after="149"/>
        <w:ind w:firstLine="276"/>
        <w:jc w:val="both"/>
      </w:pPr>
      <w:r>
        <w:rPr>
          <w:sz w:val="23"/>
        </w:rPr>
        <w:t>“I should be sorry, indeed, if it were. We were always good friends, and now we are better.”</w:t>
      </w:r>
    </w:p>
    <w:p>
      <w:pPr>
        <w:spacing w:before="0" w:after="149"/>
        <w:ind w:firstLine="276"/>
        <w:jc w:val="both"/>
      </w:pPr>
      <w:r>
        <w:rPr>
          <w:sz w:val="23"/>
        </w:rPr>
        <w:t>“True. Are the others coming out?”</w:t>
      </w:r>
    </w:p>
    <w:p>
      <w:pPr>
        <w:spacing w:before="0" w:after="149"/>
        <w:ind w:firstLine="276"/>
        <w:jc w:val="both"/>
      </w:pPr>
      <w:r>
        <w:rPr>
          <w:sz w:val="23"/>
        </w:rPr>
        <w:t>“I do not know. Mrs. Bennet and Lydia are going in the carriage to Meryton. And so, my dear sister, I find, from our uncle and aunt, that you have actually seen Pemberley.”</w:t>
      </w:r>
    </w:p>
    <w:p>
      <w:pPr>
        <w:spacing w:before="0" w:after="149"/>
        <w:ind w:firstLine="276"/>
        <w:jc w:val="both"/>
      </w:pPr>
      <w:r>
        <w:rPr>
          <w:sz w:val="23"/>
        </w:rPr>
        <w:t>She replied in the affirmative.</w:t>
      </w:r>
    </w:p>
    <w:p>
      <w:pPr>
        <w:spacing w:before="0" w:after="149"/>
        <w:ind w:firstLine="276"/>
        <w:jc w:val="both"/>
      </w:pPr>
      <w:r>
        <w:rPr>
          <w:sz w:val="23"/>
        </w:rPr>
        <w:t>“I almost envy you the pleasure, and yet I believe it would be too much for me, or else I could take it in my way to Newcastle. And you saw the old housekeeper, I suppose? Poor Reynolds, she was always very fond of me. But of course she did not mention my name to you.”</w:t>
      </w:r>
    </w:p>
    <w:p>
      <w:pPr>
        <w:spacing w:before="0" w:after="149"/>
        <w:ind w:firstLine="276"/>
        <w:jc w:val="both"/>
      </w:pPr>
      <w:r>
        <w:rPr>
          <w:sz w:val="23"/>
        </w:rPr>
        <w:t>“Yes, she did.”</w:t>
      </w:r>
    </w:p>
    <w:p>
      <w:pPr>
        <w:spacing w:before="0" w:after="149"/>
        <w:ind w:firstLine="276"/>
        <w:jc w:val="both"/>
      </w:pPr>
      <w:r>
        <w:rPr>
          <w:sz w:val="23"/>
        </w:rPr>
        <w:t>“And what did she say?”</w:t>
      </w:r>
    </w:p>
    <w:p>
      <w:pPr>
        <w:spacing w:before="0" w:after="149"/>
        <w:ind w:firstLine="276"/>
        <w:jc w:val="both"/>
      </w:pPr>
      <w:r>
        <w:rPr>
          <w:sz w:val="23"/>
        </w:rPr>
        <w:t>“That you were gone into the army, and she was afraid had—not turned out well. At such a distance as that, you know, things are strangely misrepresented.”</w:t>
      </w:r>
    </w:p>
    <w:p>
      <w:pPr>
        <w:spacing w:before="0" w:after="149"/>
        <w:ind w:firstLine="276"/>
        <w:jc w:val="both"/>
      </w:pPr>
      <w:r>
        <w:rPr>
          <w:sz w:val="23"/>
        </w:rPr>
        <w:t>“Certainly,” he replied, biting his lips. Elizabeth hoped she had silenced him; but he soon afterwards said, —</w:t>
      </w:r>
    </w:p>
    <w:p>
      <w:pPr>
        <w:spacing w:before="0" w:after="149"/>
        <w:ind w:firstLine="276"/>
        <w:jc w:val="both"/>
      </w:pPr>
      <w:r>
        <w:rPr>
          <w:sz w:val="23"/>
        </w:rPr>
        <w:t>“I was surprised to see Darcy in town last month. We passed each other several times. I wonder what he can be doing there.”</w:t>
      </w:r>
    </w:p>
    <w:p>
      <w:pPr>
        <w:spacing w:before="0" w:after="149"/>
        <w:ind w:firstLine="276"/>
        <w:jc w:val="both"/>
      </w:pPr>
      <w:r>
        <w:rPr>
          <w:sz w:val="23"/>
        </w:rPr>
        <w:t>“Perhaps preparing for his marriage with Miss de Bourgh,” said Elizabeth. “It must be something particular to take him there at this time of year.”</w:t>
      </w:r>
    </w:p>
    <w:p>
      <w:pPr>
        <w:spacing w:before="0" w:after="149"/>
        <w:ind w:firstLine="276"/>
        <w:jc w:val="both"/>
      </w:pPr>
      <w:r>
        <w:rPr>
          <w:sz w:val="23"/>
        </w:rPr>
        <w:t>“Undoubtedly. Did you see him while you were at Lambton? I thought I understood from the Gardiners that you had.”</w:t>
      </w:r>
    </w:p>
    <w:p>
      <w:pPr>
        <w:spacing w:before="0" w:after="149"/>
        <w:ind w:firstLine="276"/>
        <w:jc w:val="both"/>
      </w:pPr>
      <w:r>
        <w:rPr>
          <w:sz w:val="23"/>
        </w:rPr>
        <w:t>“Yes; he introduced us to his sister.”</w:t>
      </w:r>
    </w:p>
    <w:p>
      <w:pPr>
        <w:spacing w:before="0" w:after="149"/>
        <w:ind w:firstLine="276"/>
        <w:jc w:val="both"/>
      </w:pPr>
      <w:r>
        <w:rPr>
          <w:sz w:val="23"/>
        </w:rPr>
        <w:t>“And do you like her?”</w:t>
      </w:r>
    </w:p>
    <w:p>
      <w:pPr>
        <w:spacing w:before="0" w:after="149"/>
        <w:ind w:firstLine="276"/>
        <w:jc w:val="both"/>
      </w:pPr>
      <w:r>
        <w:rPr>
          <w:sz w:val="23"/>
        </w:rPr>
        <w:t>“Very much.”</w:t>
      </w:r>
    </w:p>
    <w:p>
      <w:pPr>
        <w:spacing w:before="0" w:after="149"/>
        <w:ind w:firstLine="276"/>
        <w:jc w:val="both"/>
      </w:pPr>
      <w:r>
        <w:rPr>
          <w:sz w:val="23"/>
        </w:rPr>
        <w:t>“I have heard, indeed, that she is uncommonly improved within this year or two. When I last saw her, she was not very promising. I am very glad you liked her. I hope she will turn out well.”</w:t>
      </w:r>
    </w:p>
    <w:p>
      <w:pPr>
        <w:spacing w:before="0" w:after="149"/>
        <w:ind w:firstLine="276"/>
        <w:jc w:val="both"/>
      </w:pPr>
      <w:r>
        <w:rPr>
          <w:sz w:val="23"/>
        </w:rPr>
        <w:t>“I dare say she will; she has got over the most trying age.”</w:t>
      </w:r>
    </w:p>
    <w:p>
      <w:pPr>
        <w:spacing w:before="0" w:after="149"/>
        <w:ind w:firstLine="276"/>
        <w:jc w:val="both"/>
      </w:pPr>
      <w:r>
        <w:rPr>
          <w:sz w:val="23"/>
        </w:rPr>
        <w:t>“Did you go by the village of Kympton?”</w:t>
      </w:r>
    </w:p>
    <w:p>
      <w:pPr>
        <w:spacing w:before="0" w:after="149"/>
        <w:ind w:firstLine="276"/>
        <w:jc w:val="both"/>
      </w:pPr>
      <w:r>
        <w:rPr>
          <w:sz w:val="23"/>
        </w:rPr>
        <w:t>“I do not recollect that we did.”</w:t>
      </w:r>
    </w:p>
    <w:p>
      <w:pPr>
        <w:spacing w:before="0" w:after="149"/>
        <w:ind w:firstLine="276"/>
        <w:jc w:val="both"/>
      </w:pPr>
      <w:r>
        <w:rPr>
          <w:sz w:val="23"/>
        </w:rPr>
        <w:t>“I mention it because it is the living which I ought to have had. A most delightful place! Excellent parsonage-house! It would have suited me in every respect.”</w:t>
      </w:r>
    </w:p>
    <w:p>
      <w:pPr>
        <w:spacing w:before="0" w:after="149"/>
        <w:ind w:firstLine="276"/>
        <w:jc w:val="both"/>
      </w:pPr>
      <w:r>
        <w:rPr>
          <w:sz w:val="23"/>
        </w:rPr>
        <w:t>“How should you have liked making sermons?”</w:t>
      </w:r>
    </w:p>
    <w:p>
      <w:pPr>
        <w:spacing w:before="0" w:after="149"/>
        <w:ind w:firstLine="276"/>
        <w:jc w:val="both"/>
      </w:pPr>
      <w:r>
        <w:rPr>
          <w:sz w:val="23"/>
        </w:rPr>
        <w:t>“Exceedingly well. I should have considered it as part of my duty, and the exertion would soon have been nothing. One ought not to repine; but, to be sure, it would have been such a thing for me! The quiet, the retirement of such a life, would have answered all my ideas of happiness! But it was not to be. Did you ever hear Darcy mention the circumstance when you were in Kent?”</w:t>
      </w:r>
    </w:p>
    <w:p>
      <w:pPr>
        <w:spacing w:before="0" w:after="149"/>
        <w:ind w:firstLine="276"/>
        <w:jc w:val="both"/>
      </w:pPr>
      <w:r>
        <w:rPr>
          <w:sz w:val="23"/>
        </w:rPr>
        <w:t>“I have heard from authority, which I thought as good, that it was left you conditionally only, and at the will of the present patron.”</w:t>
      </w:r>
    </w:p>
    <w:p>
      <w:pPr>
        <w:spacing w:before="0" w:after="149"/>
        <w:ind w:firstLine="276"/>
        <w:jc w:val="both"/>
      </w:pPr>
      <w:r>
        <w:rPr>
          <w:sz w:val="23"/>
        </w:rPr>
        <w:t>“You have! Yes, there was something in that; I told you so from the first, you may remember.”</w:t>
      </w:r>
    </w:p>
    <w:p>
      <w:pPr>
        <w:spacing w:before="0" w:after="149"/>
        <w:ind w:firstLine="276"/>
        <w:jc w:val="both"/>
      </w:pPr>
      <w:r>
        <w:rPr>
          <w:sz w:val="23"/>
        </w:rPr>
        <w:t>“I did hear, too, that there was a time when sermon-making was not so palatable to you as it seems to be at present; that you actually declared your resolution of never taking orders, and that the business had been compromised accordingly.”</w:t>
      </w:r>
    </w:p>
    <w:p>
      <w:pPr>
        <w:spacing w:before="0" w:after="149"/>
        <w:ind w:firstLine="276"/>
        <w:jc w:val="both"/>
      </w:pPr>
      <w:r>
        <w:rPr>
          <w:sz w:val="23"/>
        </w:rPr>
        <w:t>“You did! and it was not wholly without foundation. You may remember what I told you on that point, when first we talked of it.”</w:t>
      </w:r>
    </w:p>
    <w:p>
      <w:pPr>
        <w:spacing w:before="0" w:after="149"/>
        <w:ind w:firstLine="276"/>
        <w:jc w:val="both"/>
      </w:pPr>
      <w:r>
        <w:rPr>
          <w:sz w:val="23"/>
        </w:rPr>
        <w:t>They were now almost at the door of the house, for she had walked fast to get rid of him; and unwilling, for her sister’s sake, to provoke him, she only said in reply, with a good-humoured smile,—</w:t>
      </w:r>
    </w:p>
    <w:p>
      <w:pPr>
        <w:spacing w:before="0" w:after="149"/>
        <w:ind w:firstLine="276"/>
        <w:jc w:val="both"/>
      </w:pPr>
      <w:r>
        <w:rPr>
          <w:sz w:val="23"/>
        </w:rPr>
        <w:t>“Come, Mr. Wickham, we are brother and sister, you know. Do not let us quarrel about the past. In future, I hope we shall be always of one mind.”</w:t>
      </w:r>
    </w:p>
    <w:p>
      <w:pPr>
        <w:spacing w:before="0" w:after="149"/>
        <w:ind w:firstLine="276"/>
        <w:jc w:val="both"/>
      </w:pPr>
      <w:r>
        <w:rPr>
          <w:sz w:val="23"/>
        </w:rPr>
        <w:t>She held out her hand: he kissed it with affectionate gallantry, though he hardly knew how to look, and they entered the house.</w:t>
      </w:r>
    </w:p>
    <w:p>
      <w:pPr>
        <w:spacing w:before="0" w:after="149"/>
        <w:ind w:firstLine="276"/>
        <w:jc w:val="both"/>
      </w:pPr>
      <w:r>
        <w:rPr>
          <w:sz w:val="23"/>
        </w:rPr>
        <w:t>they did. As the day of his arrival drew near,—</w:t>
      </w:r>
    </w:p>
    <w:p>
      <w:pPr>
        <w:spacing w:before="0" w:after="149"/>
        <w:ind w:firstLine="276"/>
        <w:jc w:val="both"/>
      </w:pPr>
      <w:r>
        <w:rPr>
          <w:sz w:val="23"/>
        </w:rPr>
        <w:t>“I begin to be sorry that he comes at all,” said Jane to her sister. “It would be nothing; I could see him with perfect indifference; but I can hardly bear to hear it thus perpetually talked of. My mother means well; but she does not know, no one can know, how much I suffer from what she says. Happy shall I be when his stay at Netherfield is over!”</w:t>
      </w:r>
    </w:p>
    <w:p>
      <w:pPr>
        <w:spacing w:before="0" w:after="149"/>
        <w:ind w:firstLine="276"/>
        <w:jc w:val="both"/>
      </w:pPr>
      <w:r>
        <w:rPr>
          <w:sz w:val="23"/>
        </w:rPr>
        <w:t>“I wish I could say anything to comfort you,” replied Elizabeth; “but it is wholly out of my power. You must feel it; and the usual satisfaction of preaching patience to a sufferer is denied me, because you have always so much.”</w:t>
      </w:r>
    </w:p>
    <w:p>
      <w:pPr>
        <w:spacing w:before="0" w:after="149"/>
        <w:ind w:firstLine="276"/>
        <w:jc w:val="both"/>
      </w:pPr>
      <w:r>
        <w:rPr>
          <w:sz w:val="23"/>
        </w:rPr>
        <w:t>Mr. Bingley arrived. Mrs. Bennet, through the assistance of servants, contrived to have the earliest tidings of it, that the period of anxiety and fretfulness on her side be as long as it could. She counted the days that must intervene before their invitation could be sent—hopeless of seeing him before. But on the third morning after his arrival in Hertfordshire, she saw him from her dressing-room window enter the paddock, and ride towards the house.</w:t>
      </w:r>
    </w:p>
    <w:p>
      <w:pPr>
        <w:spacing w:before="0" w:after="149"/>
        <w:ind w:firstLine="276"/>
        <w:jc w:val="both"/>
      </w:pPr>
      <w:r>
        <w:rPr>
          <w:sz w:val="23"/>
        </w:rPr>
        <w:t>Her daughters were eagerly called to partake of her joy. Jane resolutely kept her place at the table; but Elizabeth, to satisfy her mother, went to the window—she looked—she saw Mr. Darcy with him, and sat down again by her sister.</w:t>
      </w:r>
    </w:p>
    <w:p>
      <w:pPr>
        <w:spacing w:before="0" w:after="149"/>
        <w:ind w:firstLine="276"/>
        <w:jc w:val="both"/>
      </w:pPr>
      <w:r>
        <w:rPr>
          <w:sz w:val="23"/>
        </w:rPr>
        <w:t>“There is a gentleman with him, mamma,” said Kitty; “who can it be?”</w:t>
      </w:r>
    </w:p>
    <w:p>
      <w:pPr>
        <w:spacing w:before="0" w:after="149"/>
        <w:ind w:firstLine="276"/>
        <w:jc w:val="both"/>
      </w:pPr>
      <w:r>
        <w:rPr>
          <w:sz w:val="23"/>
        </w:rPr>
        <w:t>“Some acquaintance or other, my dear, I suppose; I am sure I do not know.”</w:t>
      </w:r>
    </w:p>
    <w:p>
      <w:pPr>
        <w:spacing w:before="0" w:after="149"/>
        <w:ind w:firstLine="276"/>
        <w:jc w:val="both"/>
      </w:pPr>
      <w:r>
        <w:rPr>
          <w:sz w:val="23"/>
        </w:rPr>
        <w:t>“La!” replied Kitty, “it looks just like that man that used to be with him before. Mr. what’s his name—that tall, proud man.”</w:t>
      </w:r>
    </w:p>
    <w:p>
      <w:pPr>
        <w:spacing w:before="0" w:after="149"/>
        <w:ind w:firstLine="276"/>
        <w:jc w:val="both"/>
      </w:pPr>
      <w:r>
        <w:rPr>
          <w:sz w:val="23"/>
        </w:rPr>
        <w:t>“Good gracious! Mr. Darcy!—and so it does, I vow. Well, any friend of Mr. Bingley’s will always be welcome here, to be sure; but else I must say that I hate the very sight of him.”</w:t>
      </w:r>
    </w:p>
    <w:p>
      <w:pPr>
        <w:spacing w:before="0" w:after="149"/>
        <w:ind w:firstLine="276"/>
        <w:jc w:val="both"/>
      </w:pPr>
      <w:r>
        <w:rPr>
          <w:sz w:val="23"/>
        </w:rPr>
        <w:t>Jane looked at Elizabeth with surprise and concern. She knew but little of their meeting in Derbyshire, and therefore felt for the awkwardness which must attend her sister, in seeing him almost for the first time after receiving his explanatory letter. Both sisters were uncomfortable enough. Each felt for the other, and of course for themselves; and their mother talked on of her dislike of Mr. Darcy, and her resolution to be civil to him only as Mr. Bingley’s friend, without being heard by either of them. But Elizabeth had sources of uneasiness which could not yet be suspected by Jane, to whom she had never yet had courage to show Mrs. Gardine r’s letter, or to relate her own change of sentiment towards him. To Jane, he could be only a man whose proposals she had refused, and whose merits she had undervalued; but to her own more extensive information, he was the person to whom the whole family were indebted for the first of benefits, and whom she regarded herself with an interest, if not quite so tender, at least as reasonable and just, as what Jane felt for Bingley. Her astonishment at his coming—at his coming to Netherfield, to Longbourn, and voluntarily seeking her again, was almost equal to what she had known on first witnessing his altered behaviour in Derbyshire.</w:t>
      </w:r>
    </w:p>
    <w:p>
      <w:pPr>
        <w:spacing w:before="0" w:after="149"/>
        <w:ind w:firstLine="276"/>
        <w:jc w:val="both"/>
      </w:pPr>
      <w:r>
        <w:rPr>
          <w:sz w:val="23"/>
        </w:rPr>
        <w:t>The colour which had been driven from her face returned for half a minute with an additional glow, and a smile of delight added lustre to her eyes, as she thought for that space of time that his affection and wishes must still be unshaken; but she would not be secure.</w:t>
      </w:r>
    </w:p>
    <w:p>
      <w:pPr>
        <w:spacing w:before="0" w:after="149"/>
        <w:ind w:firstLine="276"/>
        <w:jc w:val="both"/>
      </w:pPr>
      <w:r>
        <w:rPr>
          <w:sz w:val="23"/>
        </w:rPr>
        <w:t>“Let me first see how he behaves,” said she; “it will then be early enough for expectation.”</w:t>
      </w:r>
    </w:p>
    <w:p>
      <w:pPr>
        <w:spacing w:before="0" w:after="149"/>
        <w:ind w:firstLine="276"/>
        <w:jc w:val="both"/>
      </w:pPr>
      <w:r>
        <w:rPr>
          <w:sz w:val="23"/>
        </w:rPr>
        <w:t>She sat intently at work, striving to be composed, and without daring to lift up her eyes, till anxious curiosity carried them to the face of her sister as the servant was approaching the door. Jane looked a little paler than usual, but more sedate than Elizabeth had expected. On the gentlemen’s appearing, her colour increased; yet she received them with tolerable ease, and with a propriety of behaviour equally free from any symptom of resentment, or any unnecessary complaisance.</w:t>
      </w:r>
    </w:p>
    <w:p>
      <w:pPr>
        <w:spacing w:before="0" w:after="149"/>
        <w:ind w:firstLine="276"/>
        <w:jc w:val="both"/>
      </w:pPr>
      <w:r>
        <w:rPr>
          <w:sz w:val="23"/>
        </w:rPr>
        <w:t>Elizabeth said as little to either as civility would allow, and sat down again to her work, with an eagerness which it did not often command. She had ventured only one glance at Darcy. He looked serious as usual; and, she thought, more as he had been used to look in Hertfordshire, than as she had seen him at Pemberley. But, perhaps, he could not in her mother’s presence be what he was before her uncle and aunt. It was a painful, but not an improbable, conjecture.</w:t>
      </w:r>
    </w:p>
    <w:p>
      <w:pPr>
        <w:spacing w:before="0" w:after="149"/>
        <w:ind w:firstLine="276"/>
        <w:jc w:val="both"/>
      </w:pPr>
      <w:r>
        <w:rPr>
          <w:sz w:val="23"/>
        </w:rPr>
        <w:t>Bingley she had likewise seen for an instant, and in that short period saw him looking both pleased and embarrassed. He was received by Mrs. Bennet with a degree of civility which made her two daughters ashamed, especially when contrasted with the cold and ceremonious politeness of her courtesy and address of his friend.</w:t>
      </w:r>
    </w:p>
    <w:p>
      <w:pPr>
        <w:spacing w:before="0" w:after="149"/>
        <w:ind w:firstLine="276"/>
        <w:jc w:val="both"/>
      </w:pPr>
      <w:r>
        <w:rPr>
          <w:sz w:val="23"/>
        </w:rPr>
        <w:t>Elizabeth particularly, who knew that her mother owed to the latter the preservation of her favourite daughter from irremediable infamy, was hurt and distressed to a most painful degree by a distinction so ill applied.</w:t>
      </w:r>
    </w:p>
    <w:p>
      <w:pPr>
        <w:spacing w:before="0" w:after="149"/>
        <w:ind w:firstLine="276"/>
        <w:jc w:val="both"/>
      </w:pPr>
      <w:r>
        <w:rPr>
          <w:sz w:val="23"/>
        </w:rPr>
        <w:t>Darcy, after inquiring of her how Mr. and Mrs. Gardiner did—a question which she could not answer without confusion—said scarcely anything. He was not seated by her: perhaps that was the reason of his silence; but it had not been so in Derbyshire. There he had talked to her friends when he could not to herself. But now several minutes elapsed, without bringing the sound of his voice; and when occasionally, unable to resist the impulse of curiosity, she raised her eyes to his face, she as often found him looking at Jane as at herself, and frequently on no object but the ground. More thoughtfulness and less anxiety to please, than when they last met, were plainly expressed. She was disappointed, and angry with herself for being so.</w:t>
      </w:r>
    </w:p>
    <w:p>
      <w:pPr>
        <w:spacing w:before="0" w:after="149"/>
        <w:ind w:firstLine="276"/>
        <w:jc w:val="both"/>
      </w:pPr>
      <w:r>
        <w:rPr>
          <w:sz w:val="23"/>
        </w:rPr>
        <w:t>“Could I expect it to be otherwise?” said she. “Yet why did he come? ”</w:t>
      </w:r>
    </w:p>
    <w:p>
      <w:pPr>
        <w:spacing w:before="0" w:after="149"/>
        <w:ind w:firstLine="276"/>
        <w:jc w:val="both"/>
      </w:pPr>
      <w:r>
        <w:rPr>
          <w:sz w:val="23"/>
        </w:rPr>
        <w:t>She was in no humour for conversation with anyone but himself; and to him she had hardly courage to speak.</w:t>
      </w:r>
    </w:p>
    <w:p>
      <w:pPr>
        <w:spacing w:before="0" w:after="149"/>
        <w:ind w:firstLine="276"/>
        <w:jc w:val="both"/>
      </w:pPr>
      <w:r>
        <w:rPr>
          <w:sz w:val="23"/>
        </w:rPr>
        <w:t>She inquired after his sister, but could do no more.</w:t>
      </w:r>
    </w:p>
    <w:p>
      <w:pPr>
        <w:spacing w:before="0" w:after="149"/>
        <w:ind w:firstLine="276"/>
        <w:jc w:val="both"/>
      </w:pPr>
      <w:r>
        <w:rPr>
          <w:sz w:val="23"/>
        </w:rPr>
        <w:t>“It is a long time, Mr. Bingley, since you went away,” said Mrs. Bennet.</w:t>
      </w:r>
    </w:p>
    <w:p>
      <w:pPr>
        <w:spacing w:before="0" w:after="149"/>
        <w:ind w:firstLine="276"/>
        <w:jc w:val="both"/>
      </w:pPr>
      <w:r>
        <w:rPr>
          <w:sz w:val="23"/>
        </w:rPr>
        <w:t>He readily agreed to it.</w:t>
      </w:r>
    </w:p>
    <w:p>
      <w:pPr>
        <w:spacing w:before="0" w:after="149"/>
        <w:ind w:firstLine="276"/>
        <w:jc w:val="both"/>
      </w:pPr>
      <w:r>
        <w:rPr>
          <w:sz w:val="23"/>
        </w:rPr>
        <w:t>“I began to be afraid you would never come back again. People did say, you meant to quit the place entirely at Michaelmas; but, however, I hope it is not true. A great many changes have happened in the neighbourhood since you went away. Miss Lucas is married and settled: and one of my own daughters. I suppose you have heard of it; indeed, you must have seen it in the papers. It was in the ‘Times’ and the ‘Courier,’ I know; though it was not put in as it ought to be. It was only said, ‘Lately, George Wickham, Esq., to Miss Lydia Bennet,’ without there being a syllable said of her father, or the place where she lived, or anything. It was my brother Gardiner’s drawing up, too, and I wonder how he came to make such an awkward business of it. Did you see it?”</w:t>
      </w:r>
    </w:p>
    <w:p>
      <w:pPr>
        <w:spacing w:before="0" w:after="149"/>
        <w:ind w:firstLine="276"/>
        <w:jc w:val="both"/>
      </w:pPr>
      <w:r>
        <w:rPr>
          <w:sz w:val="23"/>
        </w:rPr>
        <w:t>Bingley replied that he did, and made his congratulations. Elizabeth dared not lift up her eyes. How Mr. Darcy looked, therefore, she could not tell.</w:t>
      </w:r>
    </w:p>
    <w:p>
      <w:pPr>
        <w:spacing w:before="0" w:after="149"/>
        <w:ind w:firstLine="276"/>
        <w:jc w:val="both"/>
      </w:pPr>
      <w:r>
        <w:rPr>
          <w:sz w:val="23"/>
        </w:rPr>
        <w:t>“It is a delightful thing, to be sure, to have a daughter well married,” continued her mother; “but at the same time, Mr. Bingley, it is very hard to have her taken away from me. They are gone down to Newcastle, a place quite northward it seems, and there they are to stay, I do not know how long. His regiment is there; for I suppose you have heard of his leaving the ——shire, and of his being gone into the Regulars. Thank heaven! he has some friends, though, perhaps, not so many as he deserves.”</w:t>
      </w:r>
    </w:p>
    <w:p>
      <w:pPr>
        <w:spacing w:before="0" w:after="149"/>
        <w:ind w:firstLine="276"/>
        <w:jc w:val="both"/>
      </w:pPr>
      <w:r>
        <w:rPr>
          <w:sz w:val="23"/>
        </w:rPr>
        <w:t>Elizabeth, who knew this to be levelled at Mr. Darcy, was in such misery of shame that she could hardly keep her seat. It drew from her, however, the exertion of speaking, which nothing else had so effectually done before; and she asked Bingley whether he meant to make any stay in the country at present. A few weeks, he believed.</w:t>
      </w:r>
    </w:p>
    <w:p>
      <w:pPr>
        <w:spacing w:before="0" w:after="149"/>
        <w:ind w:firstLine="276"/>
        <w:jc w:val="both"/>
      </w:pPr>
      <w:r>
        <w:rPr>
          <w:sz w:val="23"/>
        </w:rPr>
        <w:t>“When you have killed all your own birds, Mr. Bingley,” said her mother, “I beg you will come here and shoot as many as you please on Mr. Bennet’s manor. I am sure he will be vastly happy to oblige you, and will save all the best of the coveys for you.”</w:t>
      </w:r>
    </w:p>
    <w:p>
      <w:pPr>
        <w:spacing w:before="0" w:after="149"/>
        <w:ind w:firstLine="276"/>
        <w:jc w:val="both"/>
      </w:pPr>
      <w:r>
        <w:rPr>
          <w:sz w:val="23"/>
        </w:rPr>
        <w:t>Elizabeth’s misery increased at such unnecessary, such officious attention! Were the same fair prospect to arise at present, as had flattered them a year ago, everything, she was persuaded, would be hastening to the same vexatious conclusion. At that instant she felt, that years of happiness could not make Jane or herself amends for moments of such painful confusion.</w:t>
      </w:r>
    </w:p>
    <w:p>
      <w:pPr>
        <w:spacing w:before="0" w:after="149"/>
        <w:ind w:firstLine="276"/>
        <w:jc w:val="both"/>
      </w:pPr>
      <w:r>
        <w:rPr>
          <w:sz w:val="23"/>
        </w:rPr>
        <w:t>“The first wish of my heart,” said she to herself, “is never more to be in company with either of them. Their society can afford no pleasure that will atone for such wretchedness as this! Let me never see either one or the other again!”</w:t>
      </w:r>
    </w:p>
    <w:p>
      <w:pPr>
        <w:spacing w:before="0" w:after="149"/>
        <w:ind w:firstLine="276"/>
        <w:jc w:val="both"/>
      </w:pPr>
      <w:r>
        <w:rPr>
          <w:sz w:val="23"/>
        </w:rPr>
        <w:t>Yet the misery, for which years of happiness were to offer no compensation, received soon afterwards material relief, from observing how much the beauty of her sister rekindled the admiration of her former lover. When first he came in, he had spoken to her but little, but every five minutes seemed to be giving her more of his attention. He found her as handsome as she had been last year; as good-natured, and as unaffected, though not quite so chatty. Jane was anxious that no difference should be perceived in her at all, and was really persuaded that she talked as much as ever; but her mind was so busily engaged, that she did not always know when she was silent.</w:t>
      </w:r>
    </w:p>
    <w:p>
      <w:pPr>
        <w:spacing w:before="0" w:after="149"/>
        <w:ind w:firstLine="276"/>
        <w:jc w:val="both"/>
      </w:pPr>
      <w:r>
        <w:rPr>
          <w:sz w:val="23"/>
        </w:rPr>
        <w:t>When the gentlemen rose to go away, Mrs. Bennet was mindful of her intended civility, and they were invited and engaged to dine at Longbourn in a few days’ time.</w:t>
      </w:r>
    </w:p>
    <w:p>
      <w:pPr>
        <w:spacing w:before="0" w:after="149"/>
        <w:ind w:firstLine="276"/>
        <w:jc w:val="both"/>
      </w:pPr>
      <w:r>
        <w:rPr>
          <w:sz w:val="23"/>
        </w:rPr>
        <w:t>“You are quite a visit in my debt, Mr. Bingley,” she added; “for when you went to town last winter, you promised to take a family dinner with us as soon as you returned. I have not forgot, you see; and I assure you I was very much disappointed that you did not come back and keep your engagement.”</w:t>
      </w:r>
    </w:p>
    <w:p>
      <w:pPr>
        <w:spacing w:before="0" w:after="149"/>
        <w:ind w:firstLine="276"/>
        <w:jc w:val="both"/>
      </w:pPr>
      <w:r>
        <w:rPr>
          <w:sz w:val="23"/>
        </w:rPr>
        <w:t>Bingley looked a little silly at this reflection, and said something of his concern at having been prevented by business. They then went away.</w:t>
      </w:r>
    </w:p>
    <w:p>
      <w:pPr>
        <w:spacing w:before="0" w:after="149"/>
        <w:ind w:firstLine="276"/>
        <w:jc w:val="both"/>
      </w:pPr>
      <w:r>
        <w:rPr>
          <w:sz w:val="23"/>
        </w:rPr>
        <w:t>Mrs. Bennet had been strongly inclined to ask them to stay and dine there that day; but, though she always kept a very good table, she did not think anything less than two courses could be good enough for a man on whom she had such anxious designs, or satisfy the appetite and pride of one who had ten thousand a year.</w:t>
      </w:r>
    </w:p>
    <w:p>
      <w:pPr>
        <w:spacing w:before="0" w:after="149"/>
        <w:ind w:firstLine="276"/>
        <w:jc w:val="both"/>
      </w:pPr>
      <w:r>
        <w:rPr>
          <w:sz w:val="23"/>
        </w:rPr>
        <w:t>Mrs. Bennet, in short, was in very great spirits: she had seen enough of Bingley’s behaviour to Jane to be convinced that she would get him at last; and her expectations of advantage to her family, when in a happy humour, were so far beyond reason, that she was quite disappointed at not seeing him there again the next day, to make his proposals.</w:t>
      </w:r>
    </w:p>
    <w:p>
      <w:pPr>
        <w:spacing w:before="0" w:after="149"/>
        <w:ind w:firstLine="276"/>
        <w:jc w:val="both"/>
      </w:pPr>
      <w:r>
        <w:rPr>
          <w:sz w:val="23"/>
        </w:rPr>
        <w:t>“It has been a very agreeable day,” said Miss Bennet to Elizabeth. “The party seemed so well selected, so suitable one with the other. I hope we may often meet again.”</w:t>
      </w:r>
    </w:p>
    <w:p>
      <w:pPr>
        <w:spacing w:before="0" w:after="149"/>
        <w:ind w:firstLine="276"/>
        <w:jc w:val="both"/>
      </w:pPr>
      <w:r>
        <w:rPr>
          <w:sz w:val="23"/>
        </w:rPr>
        <w:t>Elizabeth smiled.</w:t>
      </w:r>
    </w:p>
    <w:p>
      <w:pPr>
        <w:spacing w:before="0" w:after="149"/>
        <w:ind w:firstLine="276"/>
        <w:jc w:val="both"/>
      </w:pPr>
      <w:r>
        <w:rPr>
          <w:sz w:val="23"/>
        </w:rPr>
        <w:t>“Lizzy, you must not do so. You must not suspect me. It mortifies me. I assure you that I have now learnt to enjoy his conversation as an agreeable and sensible young man without having a wish beyond it. I am perfectly satisfied, from what his manners now are, that he never had any design of engaging my affection. It is only that he is blessed with greater sweetness of address, and a stronger desire of generally pleasing, than any other man.”</w:t>
      </w:r>
    </w:p>
    <w:p>
      <w:pPr>
        <w:spacing w:before="0" w:after="149"/>
        <w:ind w:firstLine="276"/>
        <w:jc w:val="both"/>
      </w:pPr>
      <w:r>
        <w:rPr>
          <w:sz w:val="23"/>
        </w:rPr>
        <w:t>“You are very cruel,” said her sister, “you will not let me smile, and are provoking me to it every moment.”</w:t>
      </w:r>
    </w:p>
    <w:p>
      <w:pPr>
        <w:spacing w:before="0" w:after="149"/>
        <w:ind w:firstLine="276"/>
        <w:jc w:val="both"/>
      </w:pPr>
      <w:r>
        <w:rPr>
          <w:sz w:val="23"/>
        </w:rPr>
        <w:t>“How hard it is in some cases to be believed! And how impossible in others! But why should you wish to persuade me that I feel more than I acknowledge?”</w:t>
      </w:r>
    </w:p>
    <w:p>
      <w:pPr>
        <w:spacing w:before="0" w:after="149"/>
        <w:ind w:firstLine="276"/>
        <w:jc w:val="both"/>
      </w:pPr>
      <w:r>
        <w:rPr>
          <w:sz w:val="23"/>
        </w:rPr>
        <w:t>“That is a question which I hardly know how to answer. We all love to instruct, though we can teach only what is not worth knowing. Forgive me; and if you persist in indifference, do not make me your confidante. ”</w:t>
      </w:r>
    </w:p>
    <w:p>
      <w:pPr>
        <w:spacing w:before="0" w:after="149"/>
        <w:ind w:firstLine="276"/>
        <w:jc w:val="both"/>
      </w:pPr>
      <w:r>
        <w:rPr>
          <w:sz w:val="23"/>
        </w:rPr>
        <w:t>Mrs. Bennet assured her that they never sat there after dinner; and then added,—</w:t>
      </w:r>
    </w:p>
    <w:p>
      <w:pPr>
        <w:spacing w:before="0" w:after="149"/>
        <w:ind w:firstLine="276"/>
        <w:jc w:val="both"/>
      </w:pPr>
      <w:r>
        <w:rPr>
          <w:sz w:val="23"/>
        </w:rPr>
        <w:t>“May I take the liberty of asking your Ladyship whether you left Mr. and Mrs. Collins well?”</w:t>
      </w:r>
    </w:p>
    <w:p>
      <w:pPr>
        <w:spacing w:before="0" w:after="149"/>
        <w:ind w:firstLine="276"/>
        <w:jc w:val="both"/>
      </w:pPr>
      <w:r>
        <w:rPr>
          <w:sz w:val="23"/>
        </w:rPr>
        <w:t>“Yes, very well. I saw them the night before last.”</w:t>
      </w:r>
    </w:p>
    <w:p>
      <w:pPr>
        <w:spacing w:before="0" w:after="149"/>
        <w:ind w:firstLine="276"/>
        <w:jc w:val="both"/>
      </w:pPr>
      <w:r>
        <w:rPr>
          <w:sz w:val="23"/>
        </w:rPr>
        <w:t>Elizabeth now expected that she would produce a letter for her from Charlotte, as it seemed the only probable motive for her calling. But no letter appeared, and she was completely puzzled.</w:t>
      </w:r>
    </w:p>
    <w:p>
      <w:pPr>
        <w:spacing w:before="0" w:after="149"/>
        <w:ind w:firstLine="276"/>
        <w:jc w:val="both"/>
      </w:pPr>
      <w:r>
        <w:rPr>
          <w:sz w:val="23"/>
        </w:rPr>
        <w:t>Mrs. Bennet, with great civility, begged her Ladyship to take some refreshment: but Lady Catherine very resolutely, and not very politely, declined eating anything; and then, rising up, said to Elizabeth,—</w:t>
      </w:r>
    </w:p>
    <w:p>
      <w:pPr>
        <w:spacing w:before="0" w:after="149"/>
        <w:ind w:firstLine="276"/>
        <w:jc w:val="both"/>
      </w:pPr>
      <w:r>
        <w:rPr>
          <w:sz w:val="23"/>
        </w:rPr>
        <w:t>“Miss Bennet, there seemed to be a prettyish kind of a little wilderness on one side of your lawn. I should be glad to take a turn in it, if you will favour me with your company.”</w:t>
      </w:r>
    </w:p>
    <w:p>
      <w:pPr>
        <w:spacing w:before="0" w:after="149"/>
        <w:ind w:firstLine="276"/>
        <w:jc w:val="both"/>
      </w:pPr>
      <w:r>
        <w:rPr>
          <w:sz w:val="23"/>
        </w:rPr>
        <w:t>“Go, my dear,” cried her mother, “and show her Ladyship about the different walks. I think she will be pleased with the hermitage.”</w:t>
      </w:r>
    </w:p>
    <w:p>
      <w:pPr>
        <w:spacing w:before="0" w:after="149"/>
        <w:ind w:firstLine="276"/>
        <w:jc w:val="both"/>
      </w:pPr>
      <w:r>
        <w:rPr>
          <w:sz w:val="23"/>
        </w:rPr>
        <w:t>Elizabeth obeyed; and, running into her own room for her parasol, attended her noble guest downstairs. As they passed through the hall, Lady Catherine opened the doors into the dining-parlour and drawing-room, and pronouncing them, after a short survey, to be decent-looking rooms, walked on.</w:t>
      </w:r>
    </w:p>
    <w:p>
      <w:pPr>
        <w:spacing w:before="0" w:after="149"/>
        <w:ind w:firstLine="276"/>
        <w:jc w:val="both"/>
      </w:pPr>
      <w:r>
        <w:rPr>
          <w:sz w:val="23"/>
        </w:rPr>
        <w:t>Her carriage remained at the door, and Elizabeth saw that her waiting-woman was in it. They proceeded in silence along the gravel walk that led to the copse; Elizabeth was determined to make no effort for conversation with a woman who was now more than usually insolent and disagreeable.</w:t>
      </w:r>
    </w:p>
    <w:p>
      <w:pPr>
        <w:sectPr>
          <w:footerReference w:type="default" r:id="rId22"/>
          <w:pgSz w:w="8640" w:h="12960"/>
          <w:pgMar w:top="850" w:right="567" w:bottom="850" w:left="1020" w:header="720" w:footer="454" w:gutter="0"/>
          <w:cols w:space="720"/>
          <w:docGrid w:linePitch="360"/>
        </w:sectPr>
      </w:pPr>
    </w:p>
    <w:p>
      <w:pPr>
        <w:spacing w:before="0" w:after="149"/>
        <w:ind w:firstLine="276"/>
        <w:jc w:val="both"/>
      </w:pPr>
      <w:r>
        <w:rPr>
          <w:sz w:val="23"/>
        </w:rPr>
        <w:t>As soon as they entered the copse, Lady Catherine began in the following manner:—</w:t>
      </w:r>
    </w:p>
    <w:p>
      <w:pPr>
        <w:spacing w:before="0" w:after="149"/>
        <w:ind w:firstLine="276"/>
        <w:jc w:val="both"/>
      </w:pPr>
      <w:r>
        <w:rPr>
          <w:sz w:val="23"/>
        </w:rPr>
        <w:t>“You can be at no loss, Miss Bennet, to understand the reason of my journey hither. Your own heart, your own conscience, must tell you why I come.”</w:t>
      </w:r>
    </w:p>
    <w:p>
      <w:pPr>
        <w:spacing w:before="0" w:after="149"/>
        <w:ind w:firstLine="276"/>
        <w:jc w:val="both"/>
      </w:pPr>
      <w:r>
        <w:rPr>
          <w:sz w:val="23"/>
        </w:rPr>
        <w:t>Elizabeth looked with unaffected astonishment.</w:t>
      </w:r>
    </w:p>
    <w:p>
      <w:pPr>
        <w:spacing w:before="0" w:after="149"/>
        <w:ind w:firstLine="276"/>
        <w:jc w:val="both"/>
      </w:pPr>
      <w:r>
        <w:rPr>
          <w:sz w:val="23"/>
        </w:rPr>
        <w:t>“Indeed, you are mistaken, madam; I have not been at all able to account for the honour of seeing you here.”</w:t>
      </w:r>
    </w:p>
    <w:p>
      <w:pPr>
        <w:spacing w:before="0" w:after="149"/>
        <w:ind w:firstLine="276"/>
        <w:jc w:val="both"/>
      </w:pPr>
      <w:r>
        <w:rPr>
          <w:sz w:val="23"/>
        </w:rPr>
        <w:t>“Miss Bennet,” replied her Ladyship, in an angry tone, “you ought to know that I am not to be trifled with. But however insincere you may choose to be, you shall not find me so. My character has ever been celebrated for its sincerity and frankness; and in a cause of such moment as this, I shall certainly not depart from it. A report of a most alarming nature reached me two days ago. I was told, that not only your sister was on the point of being most advantageously married, but that</w:t>
      </w:r>
    </w:p>
    <w:p>
      <w:pPr>
        <w:spacing w:before="0" w:after="149"/>
        <w:ind w:firstLine="276"/>
        <w:jc w:val="both"/>
      </w:pPr>
      <w:r>
        <w:rPr>
          <w:sz w:val="23"/>
        </w:rPr>
        <w:t>you —that Miss Elizabeth Bennet would, in all likelihood, be soon afterwards united to my nephew—my own nephew, Mr. Darcy. Though I</w:t>
      </w:r>
    </w:p>
    <w:p>
      <w:pPr>
        <w:spacing w:before="0" w:after="149"/>
        <w:ind w:firstLine="276"/>
        <w:jc w:val="both"/>
      </w:pPr>
      <w:r>
        <w:rPr>
          <w:sz w:val="23"/>
        </w:rPr>
        <w:t>know it must be a scandalous falsehood, though I would not injure him so much as to suppose the truth of it possible, I instantly resolved on setting off for this place, that I might make my sentiments known to you.”</w:t>
      </w:r>
    </w:p>
    <w:p>
      <w:pPr>
        <w:spacing w:before="0" w:after="149"/>
        <w:ind w:firstLine="276"/>
        <w:jc w:val="both"/>
      </w:pPr>
      <w:r>
        <w:rPr>
          <w:sz w:val="23"/>
        </w:rPr>
        <w:t>“If you believed it impossible to be true,” said Elizabeth, colouring with astonishment and disdain, “I wonder you took the trouble of coming so far. What could your Ladyship propose by it?”</w:t>
      </w:r>
    </w:p>
    <w:p>
      <w:pPr>
        <w:spacing w:before="0" w:after="149"/>
        <w:ind w:firstLine="276"/>
        <w:jc w:val="both"/>
      </w:pPr>
      <w:r>
        <w:rPr>
          <w:sz w:val="23"/>
        </w:rPr>
        <w:t>“At once to insist upon having such a report universally contradicted. ”</w:t>
      </w:r>
    </w:p>
    <w:p>
      <w:pPr>
        <w:spacing w:before="0" w:after="149"/>
        <w:ind w:firstLine="276"/>
        <w:jc w:val="both"/>
      </w:pPr>
      <w:r>
        <w:rPr>
          <w:sz w:val="23"/>
        </w:rPr>
        <w:t>“Your coming to Longbourn, to see me and my family,” said Elizabeth coolly, “will be rather a confirmation of it—if, indeed, such a report is in existence.”</w:t>
      </w:r>
    </w:p>
    <w:p>
      <w:pPr>
        <w:spacing w:before="0" w:after="149"/>
        <w:ind w:firstLine="276"/>
        <w:jc w:val="both"/>
      </w:pPr>
      <w:r>
        <w:rPr>
          <w:sz w:val="23"/>
        </w:rPr>
        <w:t>“If! do you then pretend to be ignorant of it? Has it not been industriously circulated by yourselves? Do you not know that such a report is spread abroad?”</w:t>
      </w:r>
    </w:p>
    <w:p>
      <w:pPr>
        <w:spacing w:before="0" w:after="149"/>
        <w:ind w:firstLine="276"/>
        <w:jc w:val="both"/>
      </w:pPr>
      <w:r>
        <w:rPr>
          <w:sz w:val="23"/>
        </w:rPr>
        <w:t>“I never heard that it was.”</w:t>
      </w:r>
    </w:p>
    <w:p>
      <w:pPr>
        <w:spacing w:before="0" w:after="149"/>
        <w:ind w:firstLine="276"/>
        <w:jc w:val="both"/>
      </w:pPr>
      <w:r>
        <w:rPr>
          <w:sz w:val="23"/>
        </w:rPr>
        <w:t>“And can you likewise declare, that there is no foundation for it?”</w:t>
      </w:r>
    </w:p>
    <w:p>
      <w:pPr>
        <w:spacing w:before="0" w:after="149"/>
        <w:ind w:firstLine="276"/>
        <w:jc w:val="both"/>
      </w:pPr>
      <w:r>
        <w:rPr>
          <w:sz w:val="23"/>
        </w:rPr>
        <w:t>“I do not pretend to possess equal frankness with your Ladyship. You</w:t>
      </w:r>
    </w:p>
    <w:p>
      <w:pPr>
        <w:spacing w:before="0" w:after="149"/>
        <w:ind w:firstLine="276"/>
        <w:jc w:val="both"/>
      </w:pPr>
      <w:r>
        <w:rPr>
          <w:sz w:val="23"/>
        </w:rPr>
        <w:t>may ask questions which I shall not choose to answer.”</w:t>
      </w:r>
    </w:p>
    <w:p>
      <w:pPr>
        <w:spacing w:before="0" w:after="149"/>
        <w:ind w:firstLine="276"/>
        <w:jc w:val="both"/>
      </w:pPr>
      <w:r>
        <w:rPr>
          <w:sz w:val="23"/>
        </w:rPr>
        <w:t>“This is not to be borne. Miss Bennet, I insist on being satisfied. Has he, has my nephew, made you an offer of marriage?”</w:t>
      </w:r>
    </w:p>
    <w:p>
      <w:pPr>
        <w:spacing w:before="0" w:after="149"/>
        <w:ind w:firstLine="276"/>
        <w:jc w:val="both"/>
      </w:pPr>
      <w:r>
        <w:rPr>
          <w:sz w:val="23"/>
        </w:rPr>
        <w:t>“Your Ladyship has declared it to be impossible.”</w:t>
      </w:r>
    </w:p>
    <w:p>
      <w:pPr>
        <w:spacing w:before="0" w:after="149"/>
        <w:ind w:firstLine="276"/>
        <w:jc w:val="both"/>
      </w:pPr>
      <w:r>
        <w:rPr>
          <w:sz w:val="23"/>
        </w:rPr>
        <w:t>“It ought to be so; it must be so, while he retains the use of his reason. But your arts and allurements may, in a moment of infatuation, have made him forget what he owes to himself and to all his family. You may have drawn him in.”</w:t>
      </w:r>
    </w:p>
    <w:p>
      <w:pPr>
        <w:spacing w:before="0" w:after="149"/>
        <w:ind w:firstLine="276"/>
        <w:jc w:val="both"/>
      </w:pPr>
      <w:r>
        <w:rPr>
          <w:sz w:val="23"/>
        </w:rPr>
        <w:t>“If I have, I shall be the last person to confess it.”</w:t>
      </w:r>
    </w:p>
    <w:p>
      <w:pPr>
        <w:spacing w:before="0" w:after="149"/>
        <w:ind w:firstLine="276"/>
        <w:jc w:val="both"/>
      </w:pPr>
      <w:r>
        <w:rPr>
          <w:sz w:val="23"/>
        </w:rPr>
        <w:t>“Miss Bennet, do you know who I am? I have not been accustomed to such language as this. I am almost the nearest relation he has in the world, and am entitled to know all his dearest concerns.”</w:t>
      </w:r>
    </w:p>
    <w:p>
      <w:pPr>
        <w:spacing w:before="0" w:after="149"/>
        <w:ind w:firstLine="276"/>
        <w:jc w:val="both"/>
      </w:pPr>
      <w:r>
        <w:rPr>
          <w:sz w:val="23"/>
        </w:rPr>
        <w:t>“But you are not entitled to know mine; nor will such behaviour as this ever induce me to be explicit.”</w:t>
      </w:r>
    </w:p>
    <w:p>
      <w:pPr>
        <w:spacing w:before="0" w:after="149"/>
        <w:ind w:firstLine="276"/>
        <w:jc w:val="both"/>
      </w:pPr>
      <w:r>
        <w:rPr>
          <w:sz w:val="23"/>
        </w:rPr>
        <w:t>“Let me be rightly understood. This match, to which you have the presumption to aspire, can never take place. No, never. Mr. Darcy is engaged to my daughter. Now, what have you to say? ”</w:t>
      </w:r>
    </w:p>
    <w:p>
      <w:pPr>
        <w:spacing w:before="0" w:after="149"/>
        <w:ind w:firstLine="276"/>
        <w:jc w:val="both"/>
      </w:pPr>
      <w:r>
        <w:rPr>
          <w:sz w:val="23"/>
        </w:rPr>
        <w:t>“Only this,—that if he is so, you can have no reason to suppose he will make an offer to me.”</w:t>
      </w:r>
    </w:p>
    <w:p>
      <w:pPr>
        <w:spacing w:before="0" w:after="149"/>
        <w:ind w:firstLine="276"/>
        <w:jc w:val="both"/>
      </w:pPr>
      <w:r>
        <w:rPr>
          <w:sz w:val="23"/>
        </w:rPr>
        <w:t>Lady Catherine hesitated for a moment, and then replied,—</w:t>
      </w:r>
    </w:p>
    <w:p>
      <w:pPr>
        <w:spacing w:before="0" w:after="149"/>
        <w:ind w:firstLine="276"/>
        <w:jc w:val="both"/>
      </w:pPr>
      <w:r>
        <w:rPr>
          <w:sz w:val="23"/>
        </w:rPr>
        <w:t>“The engagement between them is of a peculiar kind. From their infancy, they have been intended for each other. It was the favourite wish of</w:t>
      </w:r>
    </w:p>
    <w:p>
      <w:pPr>
        <w:spacing w:before="0" w:after="149"/>
        <w:ind w:firstLine="276"/>
        <w:jc w:val="both"/>
      </w:pPr>
      <w:r>
        <w:rPr>
          <w:sz w:val="23"/>
        </w:rPr>
        <w:t>his mother, as well as of hers. While in their cradles we planned the union; and now, at the moment when the wishes of both sisters would be accomplished, is their marriage to be prevented by a young woman of inferior birth, of no importance in the world, and wholly unallied to the family? Do you pay no regard to the wishes of his friends—to his tacit engagement with Miss de Bourgh? Are you lost to every feeling of propriety and delicacy? Have you not heard me say, that from his earliest hours he was destined for his cousin?”</w:t>
      </w:r>
    </w:p>
    <w:p>
      <w:pPr>
        <w:spacing w:before="0" w:after="149"/>
        <w:ind w:firstLine="276"/>
        <w:jc w:val="both"/>
      </w:pPr>
      <w:r>
        <w:rPr>
          <w:sz w:val="23"/>
        </w:rPr>
        <w:t>“Yes; and I had heard it before. But what is that to me? If there is no other objection to my marrying your nephew, I shall certainly not be kept from it by knowing that his mother and aunt wished him to marry Miss de Bourgh. You both did as much as you could in planning the marriage. Its completion depended on others. If Mr. Darcy is neither by honour nor inclination confined to his cousin, why is not he to make another choice? And if I am that choice, why may not I accept him?”</w:t>
      </w:r>
    </w:p>
    <w:p>
      <w:pPr>
        <w:spacing w:before="0" w:after="149"/>
        <w:ind w:firstLine="276"/>
        <w:jc w:val="both"/>
      </w:pPr>
      <w:r>
        <w:rPr>
          <w:sz w:val="23"/>
        </w:rPr>
        <w:t>“Because honour, decorum, prudence—nay, interest—forbid it. Yes, Miss Bennet, interest; for do not expect to be noticed by his family or friends, if you wilfully act against the inclinations of all. You will be censured, slighted, and despised, by everyone connected with him. Your alliance will be a disgrace; your name will never even be mentioned by any of us. ”</w:t>
      </w:r>
    </w:p>
    <w:p>
      <w:pPr>
        <w:spacing w:before="0" w:after="149"/>
        <w:ind w:firstLine="276"/>
        <w:jc w:val="both"/>
      </w:pPr>
      <w:r>
        <w:rPr>
          <w:sz w:val="23"/>
        </w:rPr>
        <w:t>“These are heavy misfortunes,” replied Elizabeth. “But the wife of Mr. Darcy must have such extraordinary sources of happiness necessarily attached to her situation, that she could, upon the whole, have no cause to repine.”</w:t>
      </w:r>
    </w:p>
    <w:p>
      <w:pPr>
        <w:spacing w:before="0" w:after="149"/>
        <w:ind w:firstLine="276"/>
        <w:jc w:val="both"/>
      </w:pPr>
      <w:r>
        <w:rPr>
          <w:sz w:val="23"/>
        </w:rPr>
        <w:t>“Obstinate, headstrong girl! I am ashamed of you! Is this your gratitude for my attentions to you last spring? Is nothing due to me on that score? Let us sit down. You are to understand, Miss Bennet, that I came here with the determined resolution of carrying my purpose; nor will I be dissuaded from it. I have not been used to submit to any person’s whims. I have not been in the habit of brooking disappointment.”</w:t>
      </w:r>
    </w:p>
    <w:p>
      <w:pPr>
        <w:spacing w:before="0" w:after="149"/>
        <w:ind w:firstLine="276"/>
        <w:jc w:val="both"/>
      </w:pPr>
      <w:r>
        <w:rPr>
          <w:sz w:val="23"/>
        </w:rPr>
        <w:t>“ That will make your Ladyship’s situation at present more pitiable; but it will have no effect on me.”</w:t>
      </w:r>
    </w:p>
    <w:p>
      <w:pPr>
        <w:spacing w:before="0" w:after="149"/>
        <w:ind w:firstLine="276"/>
        <w:jc w:val="both"/>
      </w:pPr>
      <w:r>
        <w:rPr>
          <w:sz w:val="23"/>
        </w:rPr>
        <w:t>“I will not be interrupted! Hear me in silence. My daughter and my nephew are formed for each other. They are descended, on the maternal side, from the same noble line; and, on the father’s, from respectable, honourable, and ancient, though untitled, families. Their fortune on both sides is splendid. They are destined for each other by the voice of every member of their respective houses; and what is to divide them?—the upstart pretensions of a young woman without family, connections, or fortune! Is this to be endured? But it must not, shall not be! If you were sensible of your own good, you would not wish to quit the sphere in which you have been brought up.”</w:t>
      </w:r>
    </w:p>
    <w:p>
      <w:pPr>
        <w:spacing w:before="0" w:after="149"/>
        <w:ind w:firstLine="276"/>
        <w:jc w:val="both"/>
      </w:pPr>
      <w:r>
        <w:rPr>
          <w:sz w:val="23"/>
        </w:rPr>
        <w:t>“In marrying your nephew, I should not consider myself as quitting that sphere. He is a gentleman; I am a gentleman’s daughter; so far we are equal.”</w:t>
      </w:r>
    </w:p>
    <w:p>
      <w:pPr>
        <w:spacing w:before="0" w:after="149"/>
        <w:ind w:firstLine="276"/>
        <w:jc w:val="both"/>
      </w:pPr>
      <w:r>
        <w:rPr>
          <w:sz w:val="23"/>
        </w:rPr>
        <w:t>“True. You are a gentleman’s daughter. But what was your mother? Who are your uncles and aunts? Do not imagine me ignorant of their condition. ”</w:t>
      </w:r>
    </w:p>
    <w:p>
      <w:pPr>
        <w:spacing w:before="0" w:after="149"/>
        <w:ind w:firstLine="276"/>
        <w:jc w:val="both"/>
      </w:pPr>
      <w:r>
        <w:rPr>
          <w:sz w:val="23"/>
        </w:rPr>
        <w:t>“Whatever my connections may be,” said Elizabeth, “if your nephew does not object to them, they can be nothing to you.”</w:t>
      </w:r>
    </w:p>
    <w:p>
      <w:pPr>
        <w:spacing w:before="0" w:after="149"/>
        <w:ind w:firstLine="276"/>
        <w:jc w:val="both"/>
      </w:pPr>
      <w:r>
        <w:rPr>
          <w:sz w:val="23"/>
        </w:rPr>
        <w:t>“Tell me, once for all, are you engaged to him?”</w:t>
      </w:r>
    </w:p>
    <w:p>
      <w:pPr>
        <w:spacing w:before="0" w:after="149"/>
        <w:ind w:firstLine="276"/>
        <w:jc w:val="both"/>
      </w:pPr>
      <w:r>
        <w:rPr>
          <w:sz w:val="23"/>
        </w:rPr>
        <w:t>Though Elizabeth would not, for the mere purpose of obliging Lady Catherine, have answered this question, she could not but say, after a moment’s deliberation,—</w:t>
      </w:r>
    </w:p>
    <w:p>
      <w:pPr>
        <w:spacing w:before="0" w:after="149"/>
        <w:ind w:firstLine="276"/>
        <w:jc w:val="both"/>
      </w:pPr>
      <w:r>
        <w:rPr>
          <w:sz w:val="23"/>
        </w:rPr>
        <w:t>“I am not.”</w:t>
      </w:r>
    </w:p>
    <w:p>
      <w:pPr>
        <w:spacing w:before="0" w:after="149"/>
        <w:ind w:firstLine="276"/>
        <w:jc w:val="both"/>
      </w:pPr>
      <w:r>
        <w:rPr>
          <w:sz w:val="23"/>
        </w:rPr>
        <w:t>Lady Catherine seemed pleased.</w:t>
      </w:r>
    </w:p>
    <w:p>
      <w:pPr>
        <w:spacing w:before="0" w:after="149"/>
        <w:ind w:firstLine="276"/>
        <w:jc w:val="both"/>
      </w:pPr>
      <w:r>
        <w:rPr>
          <w:sz w:val="23"/>
        </w:rPr>
        <w:t>“And will you promise me never to enter into such an engagement?”</w:t>
      </w:r>
    </w:p>
    <w:p>
      <w:pPr>
        <w:spacing w:before="0" w:after="149"/>
        <w:ind w:firstLine="276"/>
        <w:jc w:val="both"/>
      </w:pPr>
      <w:r>
        <w:rPr>
          <w:sz w:val="23"/>
        </w:rPr>
        <w:t>“I will make no promise of the kind.”</w:t>
      </w:r>
    </w:p>
    <w:p>
      <w:pPr>
        <w:spacing w:before="0" w:after="149"/>
        <w:ind w:firstLine="276"/>
        <w:jc w:val="both"/>
      </w:pPr>
      <w:r>
        <w:rPr>
          <w:sz w:val="23"/>
        </w:rPr>
        <w:t>“Miss Bennet, I am shocked and astonished. I expected to find a more reasonable young woman. But do not deceive yourself into a belief that I will ever recede. I shall not go away till you have given me the assurance I require.”</w:t>
      </w:r>
    </w:p>
    <w:p>
      <w:pPr>
        <w:spacing w:before="0" w:after="149"/>
        <w:ind w:firstLine="276"/>
        <w:jc w:val="both"/>
      </w:pPr>
      <w:r>
        <w:rPr>
          <w:sz w:val="23"/>
        </w:rPr>
        <w:t>“And I certainly never shall give it. I am not to be intimidated into anything so wholly unreasonable. Your Ladyship wants Mr. Darcy to marry your daughter; but would my giving you the wished-for promise make</w:t>
      </w:r>
    </w:p>
    <w:p>
      <w:pPr>
        <w:spacing w:before="0" w:after="149"/>
        <w:ind w:firstLine="276"/>
        <w:jc w:val="both"/>
      </w:pPr>
      <w:r>
        <w:rPr>
          <w:sz w:val="23"/>
        </w:rPr>
        <w:t>their marriage at all more probable? Supposing him to be attached to me, would my refusing to accept his hand make him wish to bestow it on his cousin? Allow me to say, Lady Catherine, that the arguments with which you have supported this extraordinary application have been as frivolous as the application was ill-judged. You have widely mistaken my character, if you think I can be worked on by such persuasions as these. How far your nephew might approve of your interference in his affairs, I cannot tell; but you have certainly no right to concern yourself in mine. I must beg, therefore, to be importuned no further on the subject. ”</w:t>
      </w:r>
    </w:p>
    <w:p>
      <w:pPr>
        <w:spacing w:before="0" w:after="149"/>
        <w:ind w:firstLine="276"/>
        <w:jc w:val="both"/>
      </w:pPr>
      <w:r>
        <w:rPr>
          <w:sz w:val="23"/>
        </w:rPr>
        <w:t>“Not so hasty, if you please. I have by no means done. To all the objections I have already urged I have still another to add. I am no stranger to the particulars of your youngest sister’s infamous elopement. I know it all; that the young man’s marrying her was a patched-up business, at the expense of your father and uncle. And is</w:t>
      </w:r>
    </w:p>
    <w:p>
      <w:pPr>
        <w:spacing w:before="0" w:after="149"/>
        <w:ind w:firstLine="276"/>
        <w:jc w:val="both"/>
      </w:pPr>
      <w:r>
        <w:rPr>
          <w:sz w:val="23"/>
        </w:rPr>
        <w:t>such a girl to be my nephew’s sister? Is her husband, who is the son of his late father’s steward, to be his brother? Heaven and earth!—of what are you thinking? Are the shades of Pemberley to be thus polluted?”</w:t>
      </w:r>
    </w:p>
    <w:p>
      <w:pPr>
        <w:spacing w:before="0" w:after="149"/>
        <w:ind w:firstLine="276"/>
        <w:jc w:val="both"/>
      </w:pPr>
      <w:r>
        <w:rPr>
          <w:sz w:val="23"/>
        </w:rPr>
        <w:t>“You can now have nothing further to say,” she resentfully answered. “You have insulted me, in every possible method. I must beg to return to the house.”</w:t>
      </w:r>
    </w:p>
    <w:p>
      <w:pPr>
        <w:spacing w:before="0" w:after="149"/>
        <w:ind w:firstLine="276"/>
        <w:jc w:val="both"/>
      </w:pPr>
      <w:r>
        <w:rPr>
          <w:sz w:val="23"/>
        </w:rPr>
        <w:t>And she rose as she spoke. Lady Catherine rose also, and they turned back. Her Ladyship was highly incensed.</w:t>
      </w:r>
    </w:p>
    <w:p>
      <w:pPr>
        <w:spacing w:before="0" w:after="149"/>
        <w:ind w:firstLine="276"/>
        <w:jc w:val="both"/>
      </w:pPr>
      <w:r>
        <w:rPr>
          <w:sz w:val="23"/>
        </w:rPr>
        <w:t>“You have no regard, then, for the honour and credit of my nephew! Unfeeling, selfish girl! Do you not consider that a connection with you must disgrace him in the eyes of everybody?”</w:t>
      </w:r>
    </w:p>
    <w:p>
      <w:pPr>
        <w:spacing w:before="0" w:after="149"/>
        <w:ind w:firstLine="276"/>
        <w:jc w:val="both"/>
      </w:pPr>
      <w:r>
        <w:rPr>
          <w:sz w:val="23"/>
        </w:rPr>
        <w:t>“Lady Catherine, I have nothing further to say. You know my sentiments.”</w:t>
      </w:r>
    </w:p>
    <w:p>
      <w:pPr>
        <w:spacing w:before="0" w:after="149"/>
        <w:ind w:firstLine="276"/>
        <w:jc w:val="both"/>
      </w:pPr>
      <w:r>
        <w:rPr>
          <w:sz w:val="23"/>
        </w:rPr>
        <w:t>“You are then resolved to have him?”</w:t>
      </w:r>
    </w:p>
    <w:p>
      <w:pPr>
        <w:spacing w:before="0" w:after="149"/>
        <w:ind w:firstLine="276"/>
        <w:jc w:val="both"/>
      </w:pPr>
      <w:r>
        <w:rPr>
          <w:sz w:val="23"/>
        </w:rPr>
        <w:t>“I have said no such thing. I am only resolved to act in that manner, which will, in my own opinion, constitute my happiness, without reference to you, or to any person so wholly unconnected with me.”</w:t>
      </w:r>
    </w:p>
    <w:p>
      <w:pPr>
        <w:spacing w:before="0" w:after="149"/>
        <w:ind w:firstLine="276"/>
        <w:jc w:val="both"/>
      </w:pPr>
      <w:r>
        <w:rPr>
          <w:sz w:val="23"/>
        </w:rPr>
        <w:t>“It is well. You refuse, then, to oblige me. You refuse to obey the claims of duty, honour, and gratitude. You are determined to ruin him in the opinion of all his friends, and make him the contempt of the world.”</w:t>
      </w:r>
    </w:p>
    <w:p>
      <w:pPr>
        <w:spacing w:before="0" w:after="149"/>
        <w:ind w:firstLine="276"/>
        <w:jc w:val="both"/>
      </w:pPr>
      <w:r>
        <w:rPr>
          <w:sz w:val="23"/>
        </w:rPr>
        <w:t>“Neither duty, nor honour, nor gratitude,” replied Elizabeth, “has any possible claim on me, in the present instance. No principle of either would be violated by my marriage with Mr. Darcy. And with regard to the resentment of his family, or the indignation of the world, if the former</w:t>
      </w:r>
    </w:p>
    <w:p>
      <w:pPr>
        <w:spacing w:before="0" w:after="149"/>
        <w:ind w:firstLine="276"/>
        <w:jc w:val="both"/>
      </w:pPr>
      <w:r>
        <w:rPr>
          <w:sz w:val="23"/>
        </w:rPr>
        <w:t>were excited by his marrying me, it would not give me one moment’s concern—and the world in general would have too much sense to join in the scorn.”</w:t>
      </w:r>
    </w:p>
    <w:p>
      <w:pPr>
        <w:spacing w:before="0" w:after="149"/>
        <w:ind w:firstLine="276"/>
        <w:jc w:val="both"/>
      </w:pPr>
      <w:r>
        <w:rPr>
          <w:sz w:val="23"/>
        </w:rPr>
        <w:t>“And this is your real opinion! This is your final resolve! Very well. I shall now know how to act. Do not imagine, Miss Bennet, that your ambition will ever be gratified. I came to try you. I hoped to find you reasonable; but depend upon it I will carry my point.”</w:t>
      </w:r>
    </w:p>
    <w:p>
      <w:pPr>
        <w:spacing w:before="0" w:after="149"/>
        <w:ind w:firstLine="276"/>
        <w:jc w:val="both"/>
      </w:pPr>
      <w:r>
        <w:rPr>
          <w:sz w:val="23"/>
        </w:rPr>
        <w:t>In this manner Lady Catherine talked on till they were at the door of the carriage, when, turning hastily round, she added,—</w:t>
      </w:r>
    </w:p>
    <w:p>
      <w:pPr>
        <w:spacing w:before="0" w:after="149"/>
        <w:ind w:firstLine="276"/>
        <w:jc w:val="both"/>
      </w:pPr>
      <w:r>
        <w:rPr>
          <w:sz w:val="23"/>
        </w:rPr>
        <w:t>“I take no leave of you, Miss Bennet. I send no compliments to your mother. You deserve no such attention. I am most seriously displeased.”</w:t>
      </w:r>
    </w:p>
    <w:p>
      <w:pPr>
        <w:spacing w:before="0" w:after="149"/>
        <w:ind w:firstLine="276"/>
        <w:jc w:val="both"/>
      </w:pPr>
      <w:r>
        <w:rPr>
          <w:sz w:val="23"/>
        </w:rPr>
        <w:t>Elizabeth made no answer; and without attempting to persuade her Ladyship to return into the house, walked quietly into it herself. She heard the carriage drive away as she proceeded upstairs. Her mother impatiently met her at the door of her dressing-room, to ask why Lady Catherine would not come in again and rest herself.</w:t>
      </w:r>
    </w:p>
    <w:p>
      <w:pPr>
        <w:spacing w:before="0" w:after="149"/>
        <w:ind w:firstLine="276"/>
        <w:jc w:val="both"/>
      </w:pPr>
      <w:r>
        <w:rPr>
          <w:sz w:val="23"/>
        </w:rPr>
        <w:t>“She did not choose it,” said her daughter; “she would go.”</w:t>
      </w:r>
    </w:p>
    <w:p>
      <w:pPr>
        <w:spacing w:before="0" w:after="149"/>
        <w:ind w:firstLine="276"/>
        <w:jc w:val="both"/>
      </w:pPr>
      <w:r>
        <w:rPr>
          <w:sz w:val="23"/>
        </w:rPr>
        <w:t>“She is a very fine-looking woman! and her calling here was prodigiously civil! for she only came, I suppose, to tell us the Collinses were well. She is on her road somewhere, I dare say; and so, passing through Meryton, thought she might as well call on you. I suppose she had nothing particular to say to you, Lizzy?”</w:t>
      </w:r>
    </w:p>
    <w:p>
      <w:pPr>
        <w:spacing w:before="0" w:after="149"/>
        <w:ind w:firstLine="276"/>
        <w:jc w:val="both"/>
      </w:pPr>
      <w:r>
        <w:rPr>
          <w:sz w:val="23"/>
        </w:rPr>
        <w:t>Elizabeth was forced to give in to a little falsehood here; for to acknowledge the substance of their conversation was impossible.</w:t>
      </w:r>
    </w:p>
    <w:p>
      <w:pPr>
        <w:spacing w:before="0" w:after="149"/>
        <w:ind w:firstLine="276"/>
        <w:jc w:val="both"/>
      </w:pPr>
      <w:r>
        <w:rPr>
          <w:sz w:val="23"/>
        </w:rPr>
        <w:t>“There can be no doubt of that. It is settled between us already that we are to be the happiest couple in the world. But are you pleased, Jane? Shall you like to have such a brother?”</w:t>
      </w:r>
    </w:p>
    <w:p>
      <w:pPr>
        <w:spacing w:before="0" w:after="149"/>
        <w:ind w:firstLine="276"/>
        <w:jc w:val="both"/>
      </w:pPr>
      <w:r>
        <w:rPr>
          <w:sz w:val="23"/>
        </w:rPr>
        <w:t>“Very, very much. Nothing could give either Bingley or myself more delight. But we considered it, we talked of it as impossible. And do you really love him quite well enough? Oh, Lizzy! do anything rather than marry without affection. Are you quite sure that you feel what you ought to do?”</w:t>
      </w:r>
    </w:p>
    <w:p>
      <w:pPr>
        <w:spacing w:before="0" w:after="149"/>
        <w:ind w:firstLine="276"/>
        <w:jc w:val="both"/>
      </w:pPr>
      <w:r>
        <w:rPr>
          <w:sz w:val="23"/>
        </w:rPr>
        <w:t>“Oh, yes! You will only think I feel more than I ought to do when I tell you all.”</w:t>
      </w:r>
    </w:p>
    <w:p>
      <w:pPr>
        <w:spacing w:before="0" w:after="149"/>
        <w:ind w:firstLine="276"/>
        <w:jc w:val="both"/>
      </w:pPr>
      <w:r>
        <w:rPr>
          <w:sz w:val="23"/>
        </w:rPr>
        <w:t>“What do you mean?”</w:t>
      </w:r>
    </w:p>
    <w:p>
      <w:pPr>
        <w:spacing w:before="0" w:after="149"/>
        <w:ind w:firstLine="276"/>
        <w:jc w:val="both"/>
      </w:pPr>
      <w:r>
        <w:rPr>
          <w:sz w:val="23"/>
        </w:rPr>
        <w:t>“Why, I must confess that I love him better than I do Bingley. I am afraid you will be angry.”</w:t>
      </w:r>
    </w:p>
    <w:p>
      <w:pPr>
        <w:spacing w:before="0" w:after="149"/>
        <w:ind w:firstLine="276"/>
        <w:jc w:val="both"/>
      </w:pPr>
      <w:r>
        <w:rPr>
          <w:sz w:val="23"/>
        </w:rPr>
        <w:t>“My dearest sister, now be, be serious. I want to talk very seriously. Let me know everything that I am to know without delay. Will you tell me how long you have loved him?”</w:t>
      </w:r>
    </w:p>
    <w:p>
      <w:pPr>
        <w:spacing w:before="0" w:after="149"/>
        <w:ind w:firstLine="276"/>
        <w:jc w:val="both"/>
      </w:pPr>
      <w:r>
        <w:rPr>
          <w:sz w:val="23"/>
        </w:rPr>
        <w:t>“It has been coming on so gradually, that I hardly know when it began; but I believe I must date it from my first seeing his beautiful grounds at Pemberley.”</w:t>
      </w:r>
    </w:p>
    <w:p>
      <w:pPr>
        <w:spacing w:before="0" w:after="149"/>
        <w:ind w:firstLine="276"/>
        <w:jc w:val="both"/>
      </w:pPr>
      <w:r>
        <w:rPr>
          <w:sz w:val="23"/>
        </w:rPr>
        <w:t>Another entreaty that she would be serious, however, produced the desired effect; and she soon satisfied Jane by her solemn assurances of attachment. When convinced on that article, Miss Bennet had nothing further to wish.</w:t>
      </w:r>
    </w:p>
    <w:p>
      <w:pPr>
        <w:spacing w:before="0" w:after="149"/>
        <w:ind w:firstLine="276"/>
        <w:jc w:val="both"/>
      </w:pPr>
      <w:r>
        <w:rPr>
          <w:sz w:val="23"/>
        </w:rPr>
        <w:t>“Now I am quite happy,” said she, “for you will be as happy as myself. I always had a value for him. Were it for nothing but his love of you, I must always have esteemed him; but now, as Bingley’s friend and your husband, there can be only Bingley and yourself more dear to me. But, Lizzy, you have been very sly, very reserved with me. How little did you tell me of what passed at Pemberley and Lambton! I owe all that I know of it to another, not to you.”</w:t>
      </w:r>
    </w:p>
    <w:p>
      <w:pPr>
        <w:spacing w:before="0" w:after="149"/>
        <w:ind w:firstLine="276"/>
        <w:jc w:val="both"/>
      </w:pPr>
      <w:r>
        <w:rPr>
          <w:sz w:val="23"/>
        </w:rPr>
        <w:t>Elizabeth told her the motives of her secrecy. She had been unwilling to mention Bingley; and the unsettled state of her own feelings had made her equally avoid the name of his friend: but now she would no longer conceal from her his share in Lydia’s marriage. All was acknowledged, and half the night spent in conversation.</w:t>
      </w:r>
    </w:p>
    <w:p>
      <w:pPr>
        <w:spacing w:before="0" w:after="149"/>
        <w:ind w:firstLine="276"/>
        <w:jc w:val="both"/>
      </w:pPr>
      <w:r>
        <w:rPr>
          <w:sz w:val="23"/>
        </w:rPr>
        <w:t>“Good gracious!” cried Mrs. Bennet, as she stood at a window the next morning, “if that disagreeable Mr. Darcy is not coming here again with our dear Bingley! What can he mean by being so tiresome as to be always coming here? I had no notion but he would go a-shooting, or something or other, and not disturb us with his company. What shall we do with him? Lizzy, you must walk out with him again, that he may not be in Bingley’s way.”</w:t>
      </w:r>
    </w:p>
    <w:p>
      <w:pPr>
        <w:spacing w:before="0" w:after="149"/>
        <w:ind w:firstLine="276"/>
        <w:jc w:val="both"/>
      </w:pPr>
      <w:r>
        <w:rPr>
          <w:sz w:val="23"/>
        </w:rPr>
        <w:t>Elizabeth could hardly help laughing at so convenient a proposal; yet was really vexed that her mother should be always giving him such an epithet.</w:t>
      </w:r>
    </w:p>
    <w:p>
      <w:pPr>
        <w:spacing w:before="0" w:after="149"/>
        <w:ind w:firstLine="276"/>
        <w:jc w:val="both"/>
      </w:pPr>
      <w:r>
        <w:rPr>
          <w:sz w:val="23"/>
        </w:rPr>
        <w:t>As soon as they entered, Bingley looked at her so expressively, and shook hands with such warmth, as left no doubt of his good information; and he soon afterwards said aloud, “Mrs. Bennet, have you no more lanes hereabouts in which Lizzy may lose her way again to-day?”</w:t>
      </w:r>
    </w:p>
    <w:p>
      <w:pPr>
        <w:spacing w:before="0" w:after="149"/>
        <w:ind w:firstLine="276"/>
        <w:jc w:val="both"/>
      </w:pPr>
      <w:r>
        <w:rPr>
          <w:sz w:val="23"/>
        </w:rPr>
        <w:t>“I advise Mr. Darcy, and Lizzy, and Kitty,” said Mrs. Bennet, “to walk to Oakham Mount this morning. It is a nice long walk, and Mr. Darcy has never seen the view.”</w:t>
      </w:r>
    </w:p>
    <w:p>
      <w:pPr>
        <w:spacing w:before="0" w:after="149"/>
        <w:ind w:firstLine="276"/>
        <w:jc w:val="both"/>
      </w:pPr>
      <w:r>
        <w:rPr>
          <w:sz w:val="23"/>
        </w:rPr>
        <w:t>“It may do very well for the others,” replied Mr. Bingley; “but I am sure it will be too much for Kitty. Won’t it, Kitty?”</w:t>
      </w:r>
    </w:p>
    <w:p>
      <w:pPr>
        <w:spacing w:before="0" w:after="149"/>
        <w:ind w:firstLine="276"/>
        <w:jc w:val="both"/>
      </w:pPr>
      <w:r>
        <w:rPr>
          <w:sz w:val="23"/>
        </w:rPr>
        <w:t>Kitty owned that she had rather stay at home. Darcy professed a great curiosity to see the view from the Mount, and Elizabeth silently consented. As she went upstairs to get ready, Mrs. Bennet followed her, saying,—</w:t>
      </w:r>
    </w:p>
    <w:p>
      <w:pPr>
        <w:spacing w:before="0" w:after="149"/>
        <w:ind w:firstLine="276"/>
        <w:jc w:val="both"/>
      </w:pPr>
      <w:r>
        <w:rPr>
          <w:sz w:val="23"/>
        </w:rPr>
        <w:t>“I am quite sorry, Lizzy, that you should be forced to have that disagreeable man all to yourself; but I hope you will not mind it. It is all for Jane’s sake, you know; and there is no occasion for talking to him except just now and then; so do not put yourself to inconvenience.”</w:t>
      </w:r>
    </w:p>
    <w:p>
      <w:pPr>
        <w:spacing w:before="0" w:after="149"/>
        <w:ind w:firstLine="276"/>
        <w:jc w:val="both"/>
      </w:pPr>
      <w:r>
        <w:rPr>
          <w:sz w:val="23"/>
        </w:rPr>
        <w:t>During their walk, it was resolved that Mr. Bennet’s consent should be asked in the course of the evening: Elizabeth reserved to herself the application for her mother’s. She could not determine how her mother would take it; sometimes doubting whether all his wealth and grandeur would be enough to overcome her abhorrence of the man; but whether she were violently set against the match, or violently delighted with it, it was certain that her manner would be equally ill adapted to do credit to her sense; and she could no more bear that Mr. Darcy should hear the first raptures of her joy, than the first vehemence of her disapprobation.</w:t>
      </w:r>
    </w:p>
    <w:p>
      <w:pPr>
        <w:spacing w:before="0" w:after="149"/>
        <w:ind w:firstLine="276"/>
        <w:jc w:val="both"/>
      </w:pPr>
      <w:r>
        <w:rPr>
          <w:sz w:val="23"/>
        </w:rPr>
        <w:t>In the evening, soon after Mr. Bennet withdrew to the library, she saw Mr. Darcy rise also and follow him, and her agitation on seeing it was extreme. She did not fear her father’s opposition, but he was going to be made unhappy, and that it should be through her means; that she, his favourite child, should be distressing him by her choice, should be filling him with fears and regrets in disposing of her, was a wretched reflection, and she sat in misery till Mr. Darcy appeared again, when, looking at him, she was a little relieved by his smile. In a few minutes he approached the table where she was sitting with Kitty; and, while pretending to admire her work, said in a whisper, “Go to your father; he wants you in the library.” She was gone directly.</w:t>
      </w:r>
    </w:p>
    <w:p>
      <w:pPr>
        <w:spacing w:before="0" w:after="149"/>
        <w:ind w:firstLine="276"/>
        <w:jc w:val="both"/>
      </w:pPr>
      <w:r>
        <w:rPr>
          <w:sz w:val="23"/>
        </w:rPr>
        <w:t>Her father was walking about the room, looking grave and anxious. “Lizzy,” said he, “what are you doing? Are you out of your senses to be accepting this man? Have not you always hated him?”</w:t>
      </w:r>
    </w:p>
    <w:p>
      <w:pPr>
        <w:spacing w:before="0" w:after="149"/>
        <w:ind w:firstLine="276"/>
        <w:jc w:val="both"/>
      </w:pPr>
      <w:r>
        <w:rPr>
          <w:sz w:val="23"/>
        </w:rPr>
        <w:t>How earnestly did she then wish that her former opinions had been more reasonable, her expressions more moderate! It would have spared her from explanations and professions which it was exceedingly awkward to give; but they were now necessary, and she assured him, with some confusion, of her attachment to Mr. Darcy.</w:t>
      </w:r>
    </w:p>
    <w:p>
      <w:pPr>
        <w:spacing w:before="0" w:after="149"/>
        <w:ind w:firstLine="276"/>
        <w:jc w:val="both"/>
      </w:pPr>
      <w:r>
        <w:rPr>
          <w:sz w:val="23"/>
        </w:rPr>
        <w:t>“Or, in other words, you are determined to have him. He is rich, to be sure, and you may have more fine clothes and fine carriages than Jane. But will they make you happy?”</w:t>
      </w:r>
    </w:p>
    <w:p>
      <w:pPr>
        <w:spacing w:before="0" w:after="149"/>
        <w:ind w:firstLine="276"/>
        <w:jc w:val="both"/>
      </w:pPr>
      <w:r>
        <w:rPr>
          <w:sz w:val="23"/>
        </w:rPr>
        <w:t>“Have you any other objection,” said Elizabeth, “than your belief of my indifference?”</w:t>
      </w:r>
    </w:p>
    <w:p>
      <w:pPr>
        <w:spacing w:before="0" w:after="149"/>
        <w:ind w:firstLine="276"/>
        <w:jc w:val="both"/>
      </w:pPr>
      <w:r>
        <w:rPr>
          <w:sz w:val="23"/>
        </w:rPr>
        <w:t>“None at all. We all know him to be a proud, unpleasant sort of man; but this would be nothing if you really liked him.”</w:t>
      </w:r>
    </w:p>
    <w:p>
      <w:pPr>
        <w:spacing w:before="0" w:after="149"/>
        <w:ind w:firstLine="276"/>
        <w:jc w:val="both"/>
      </w:pPr>
      <w:r>
        <w:rPr>
          <w:sz w:val="23"/>
        </w:rPr>
        <w:t>“I do, I do like him,” she replied, with tears in her eyes; “I love him. Indeed he has no improper pride. He is perfectly amiable. You do not know what he really is; then pray do not pain me by speaking of him in such terms.”</w:t>
      </w:r>
    </w:p>
    <w:p>
      <w:pPr>
        <w:spacing w:before="0" w:after="149"/>
        <w:ind w:firstLine="276"/>
        <w:jc w:val="both"/>
      </w:pPr>
      <w:r>
        <w:rPr>
          <w:sz w:val="23"/>
        </w:rPr>
        <w:t>“Lizzy,” said her father, “I have given him my consent. He is the kind of man, indeed, to whom I should never dare refuse anything, which he condescended to ask. I now give it to you, if you are resolved on having him. But let me advise you to think better of it. I know your disposition, Lizzy. I know that you could be neither happy nor respectable, unless you truly esteemed your husband, unless you looked up to him as a superior. Your lively talents would place you in the greatest danger in an unequal marriage. You could scarcely escape discredit and misery. My child, let me not have the grief of seeing</w:t>
      </w:r>
    </w:p>
    <w:p>
      <w:pPr>
        <w:spacing w:before="0" w:after="149"/>
        <w:ind w:firstLine="276"/>
        <w:jc w:val="both"/>
      </w:pPr>
      <w:r>
        <w:rPr>
          <w:sz w:val="23"/>
        </w:rPr>
        <w:t>you unable to respect your partner in life. You know not what you are about.”</w:t>
      </w:r>
    </w:p>
    <w:p>
      <w:pPr>
        <w:spacing w:before="0" w:after="149"/>
        <w:ind w:firstLine="276"/>
        <w:jc w:val="both"/>
      </w:pPr>
      <w:r>
        <w:rPr>
          <w:sz w:val="23"/>
        </w:rPr>
        <w:t>Elizabeth, still more affected, was earnest and solemn in her reply; and, at length, by repeated assurances that Mr. Darcy was really the object of her choice, by explaining the gradual change which her estimation of him had undergone, relating her absolute certainty that his affection was not the work of a day, but had stood the test of many months’ suspense, and enumerating with energy all his good qualities, she did conquer her father’s incredulity, and reconcile him to the match.</w:t>
      </w:r>
    </w:p>
    <w:p>
      <w:pPr>
        <w:spacing w:before="0" w:after="149"/>
        <w:ind w:firstLine="276"/>
        <w:jc w:val="both"/>
      </w:pPr>
      <w:r>
        <w:rPr>
          <w:sz w:val="23"/>
        </w:rPr>
        <w:t>“Well, my dear,” said he, when she ceased speaking, “I have no more to say. If this be the case, he deserves you. I could not have parted with you, my Lizzy, to anyone less worthy.”</w:t>
      </w:r>
    </w:p>
    <w:p>
      <w:pPr>
        <w:spacing w:before="0" w:after="149"/>
        <w:ind w:firstLine="276"/>
        <w:jc w:val="both"/>
      </w:pPr>
      <w:r>
        <w:rPr>
          <w:sz w:val="23"/>
        </w:rPr>
        <w:t>To complete the favourable impression, she then told him what Mr. Darcy had voluntarily done for Lydia. He heard her with astonishment.</w:t>
      </w:r>
    </w:p>
    <w:p>
      <w:pPr>
        <w:spacing w:before="0" w:after="149"/>
        <w:ind w:firstLine="276"/>
        <w:jc w:val="both"/>
      </w:pPr>
      <w:r>
        <w:rPr>
          <w:sz w:val="23"/>
        </w:rPr>
        <w:t>“This is an evening of wonders, indeed! And so, Darcy did everything; made up the match, gave the money, paid the fellow’s debts, and got him his commission! So much the better. It will save me a world of trouble and economy. Had it been your uncle’s doing, I must and would have paid him; but these violent young lovers carry everything their own way. I shall offer to pay him to-morrow, he will rant and storm about his love for you, and there will be an end of the matter.”</w:t>
      </w:r>
    </w:p>
    <w:p>
      <w:pPr>
        <w:spacing w:before="0" w:after="149"/>
        <w:ind w:firstLine="276"/>
        <w:jc w:val="both"/>
      </w:pPr>
      <w:r>
        <w:rPr>
          <w:sz w:val="23"/>
        </w:rPr>
        <w:t>He then recollected her embarrassment a few days before on his reading Mr. Collins’s letter; and after laughing at her some time, allowed her at last to go, saying, as she quitted the room, “If any young men come for Mary or Kitty, send them in, for I am quite at leisure.”</w:t>
      </w:r>
    </w:p>
    <w:p>
      <w:pPr>
        <w:spacing w:before="0" w:after="149"/>
        <w:ind w:firstLine="276"/>
        <w:jc w:val="both"/>
      </w:pPr>
      <w:r>
        <w:rPr>
          <w:sz w:val="23"/>
        </w:rPr>
        <w:t>Elizabeth’s mind was now relieved from a very heavy weight; and, after half an hour’s quiet reflection in her own room, she was able to join the others with tolerable composure. Everything was too recent for gaiety, but the evening passed tranquilly away; there was no longer anything material to be dreaded, and the comfort of ease and familiarity would come in time.</w:t>
      </w:r>
    </w:p>
    <w:p>
      <w:pPr>
        <w:spacing w:before="0" w:after="149"/>
        <w:ind w:firstLine="276"/>
        <w:jc w:val="both"/>
      </w:pPr>
      <w:r>
        <w:rPr>
          <w:sz w:val="23"/>
        </w:rPr>
        <w:t>When her mother went up to her dressing-room at night, she followed her, and made the important communication. Its effect was most extraordinary; for, on first hearing it, Mrs. Bennet sat quite still, and unable to utter a syllable. Nor was it under many, many minutes, that she could comprehend what she heard, though not in general backward to credit what was for the advantage of her family, or that came in the shape of a lover to any of them. She began at length to recover, to fidget about in her chair, get up, sit down again, wonder, and bless herself.</w:t>
      </w:r>
    </w:p>
    <w:p>
      <w:pPr>
        <w:spacing w:before="0" w:after="149"/>
        <w:ind w:firstLine="276"/>
        <w:jc w:val="both"/>
      </w:pPr>
      <w:r>
        <w:rPr>
          <w:sz w:val="23"/>
        </w:rPr>
        <w:t>“Good gracious! Lord bless me! only think! dear me! Mr. Darcy! Who would have thought it? And is it really true? Oh, my sweetest Lizzy! how rich and how great you will be! What pin-money, what jewels, what carriages you will have! Jane’s is nothing to it—nothing at all. I am so pleased—so happy. Such a charming man! so handsome! so tall! Oh, my dear Lizzy! pray apologize for my having disliked him so much before. I hope he will overlook it. Dear, dear Lizzy. A house in town! Everything that is charming! Three daughters married! Ten thousand a year! Oh, Lord! what will become of me? I shall go distracted.”</w:t>
      </w:r>
    </w:p>
    <w:p>
      <w:pPr>
        <w:spacing w:before="0" w:after="149"/>
        <w:ind w:firstLine="276"/>
        <w:jc w:val="both"/>
      </w:pPr>
      <w:r>
        <w:rPr>
          <w:sz w:val="23"/>
        </w:rPr>
        <w:t>This was enough to prove that her approbation need not be doubted; and Elizabeth, rejoicing that such an effusion was heard only by herself, soon went away. But before she had been three minutes in her own room, her mother followed her.</w:t>
      </w:r>
    </w:p>
    <w:p>
      <w:pPr>
        <w:spacing w:before="0" w:after="149"/>
        <w:ind w:firstLine="276"/>
        <w:jc w:val="both"/>
      </w:pPr>
      <w:r>
        <w:rPr>
          <w:sz w:val="23"/>
        </w:rPr>
        <w:t>“My dearest child,” she cried, “I can think of nothing else. Ten thousand a year, and very likely more! ’Tis as good as a lord! And a special licence—you must and shall be married by a special licence. But, my dearest love, tell me what dish Mr. Darcy is particularly fond of, that I may have it to-morrow.”</w:t>
      </w:r>
    </w:p>
    <w:p>
      <w:pPr>
        <w:spacing w:before="0" w:after="149"/>
        <w:ind w:firstLine="276"/>
        <w:jc w:val="both"/>
      </w:pPr>
      <w:r>
        <w:rPr>
          <w:sz w:val="23"/>
        </w:rPr>
        <w:t>This was a sad omen of what her mother’s behaviour to the gentleman himself might be; and Elizabeth found that, though in the certain possession of his warmest affection, and secure of her relations’ consent, there was still something to be wished for. But the morrow passed off much better than she expected; for Mrs. Bennet luckily stood in such awe of her intended son-in-law, that she ventured not to speak to him, unless it was in her power to offer him any attention, or mark her deference for his opinion.</w:t>
      </w:r>
    </w:p>
    <w:p>
      <w:pPr>
        <w:spacing w:before="0" w:after="149"/>
        <w:ind w:firstLine="276"/>
        <w:jc w:val="both"/>
      </w:pPr>
      <w:r>
        <w:rPr>
          <w:sz w:val="23"/>
        </w:rPr>
        <w:t>Elizabeth had the satisfaction of seeing her father taking pains to get acquainted with him; and Mr. Bennet soon assured her that he was rising every hour in his esteem.</w:t>
      </w:r>
    </w:p>
    <w:p>
      <w:pPr>
        <w:spacing w:before="0" w:after="149"/>
        <w:ind w:firstLine="276"/>
        <w:jc w:val="both"/>
      </w:pPr>
      <w:r>
        <w:rPr>
          <w:sz w:val="23"/>
        </w:rPr>
        <w:t>“I admire all my three sons-in-law highly,” said he. “Wickham, perhaps, is my favourite; but I think I shall like your husband quite as well as Jane’s. ”</w:t>
      </w:r>
    </w:p>
    <w:p>
      <w:pPr>
        <w:sectPr>
          <w:footerReference w:type="default" r:id="rId23"/>
          <w:pgSz w:w="8640" w:h="12960"/>
          <w:pgMar w:top="850" w:right="567" w:bottom="850" w:left="1020" w:header="720" w:footer="454" w:gutter="0"/>
          <w:cols w:space="720"/>
          <w:docGrid w:linePitch="360"/>
        </w:sectPr>
      </w:pPr>
    </w:p>
    <w:p>
      <w:pPr>
        <w:spacing w:after="414"/>
        <w:jc w:val="center"/>
      </w:pPr>
      <w:r>
        <w:rPr>
          <w:b/>
          <w:sz w:val="33"/>
        </w:rPr>
        <w:t>CHAPTER LXI.</w:t>
      </w:r>
    </w:p>
    <w:p>
      <w:pPr>
        <w:spacing w:before="0" w:after="149"/>
        <w:ind w:firstLine="276"/>
        <w:jc w:val="both"/>
      </w:pPr>
      <w:r>
        <w:rPr>
          <w:sz w:val="23"/>
        </w:rPr>
        <w:t>“Dear Sir,</w:t>
      </w:r>
    </w:p>
    <w:p>
      <w:pPr>
        <w:spacing w:before="0" w:after="149"/>
        <w:ind w:firstLine="276"/>
        <w:jc w:val="both"/>
      </w:pPr>
      <w:r>
        <w:rPr>
          <w:sz w:val="23"/>
        </w:rPr>
        <w:t>“I must trouble you once more for congratulations. Elizabeth will soon be the wife of Mr. Darcy. Console Lady Catherine as well as you can. But, if I were you, I would stand by the nephew. He has more to give.</w:t>
      </w:r>
    </w:p>
    <w:p>
      <w:pPr>
        <w:spacing w:before="0" w:after="149"/>
        <w:ind w:firstLine="276"/>
        <w:jc w:val="both"/>
      </w:pPr>
      <w:r>
        <w:rPr>
          <w:sz w:val="23"/>
        </w:rPr>
        <w:t>“Yours sincerely,” etc.</w:t>
      </w:r>
    </w:p>
    <w:p>
      <w:pPr>
        <w:spacing w:before="0" w:after="149"/>
        <w:ind w:firstLine="276"/>
        <w:jc w:val="both"/>
      </w:pPr>
      <w:r>
        <w:rPr>
          <w:sz w:val="23"/>
        </w:rPr>
        <w:t>Miss Bingley’s congratulations to her brother on his approaching marriage were all that was affectionate and insincere. She wrote even to Jane on the occasion, to express her delight, and repeat all her former professions of regard. Jane was not deceived, but she was affected; and though feeling no reliance on her, could not help writing her a much kinder answer than she knew was deserved.</w:t>
      </w:r>
    </w:p>
    <w:p>
      <w:pPr>
        <w:spacing w:before="0" w:after="149"/>
        <w:ind w:firstLine="276"/>
        <w:jc w:val="both"/>
      </w:pPr>
      <w:r>
        <w:rPr>
          <w:sz w:val="23"/>
        </w:rPr>
        <w:t>The joy which Miss Darcy expressed on receiving similar information was as sincere as her brother’s in sending it. Four sides of paper were insufficient to contain all her delight, and all her earnest desire of being loved by her sister.</w:t>
      </w:r>
    </w:p>
    <w:p>
      <w:pPr>
        <w:spacing w:before="0" w:after="149"/>
        <w:ind w:firstLine="276"/>
        <w:jc w:val="both"/>
      </w:pPr>
      <w:r>
        <w:rPr>
          <w:sz w:val="23"/>
        </w:rPr>
        <w:t>Before any answer could arrive from Mr. Collins, or any congratulations to Elizabeth from his wife, the Longbourn family heard that the Collinses were come themselves to Lucas Lodge. The reason of this sudden removal was soon evident. Lady Catherine had been rendered so exceedingly angry by the contents of her nephew’s letter, that Charlotte, really rejoicing in the match, was anxious to get away till the storm was blown over. At such a moment, the arrival of her friend was a sincere pleasure to Elizabeth, though in the course of their meetings she must sometimes think the pleasure dearly bought, when she saw Mr. Darcy exposed to all the parading and obsequious civility of her husband. He bore it, however, with admirable calmness. He could even listen to Sir William Lucas, when he complimented him on carrying away the brightest jewel of the country, and expressed his hopes of their all meeting frequently at St. James’s, with very decent composure. If he did shrug his shoulders, it was not till Sir William was out of sight.</w:t>
      </w:r>
    </w:p>
    <w:p>
      <w:pPr>
        <w:spacing w:before="0" w:after="149"/>
        <w:ind w:firstLine="276"/>
        <w:jc w:val="both"/>
      </w:pPr>
      <w:r>
        <w:rPr>
          <w:sz w:val="23"/>
        </w:rPr>
        <w:t>Mrs. Philips’s vulgarity was another, and, perhaps, a greater tax on his forbearance; and though Mrs. Philips, as well as her sister, stood in too much awe of him to speak with the familiarity which Bingley’s good-humour encouraged; yet, whenever she did speak, she must be vulgar. Nor was her respect for him, though it made her more quiet, at all likely to make her more elegant. Elizabeth did all she could to shield him from the frequent notice of either, and was ever anxious to keep him to herself, and to those of her family with whom he might converse without mortification; and though the uncomfortable feelings arising from all this took from the season of courtship much of its pleasure, it added to the hope of the future; and she looked forward with delight to the time when they should be removed from society so little pleasing to either, to all the comfort and elegance of their family party at Pemberley.</w:t>
      </w:r>
    </w:p>
    <w:p>
      <w:pPr>
        <w:spacing w:before="0" w:after="149"/>
        <w:ind w:firstLine="276"/>
        <w:jc w:val="both"/>
      </w:pPr>
      <w:r>
        <w:rPr>
          <w:sz w:val="23"/>
        </w:rPr>
        <w:t>CHISWICK PRESS:—CHARLES WHITTINGHAM AND CO.</w:t>
      </w:r>
    </w:p>
    <w:p>
      <w:pPr>
        <w:spacing w:before="0" w:after="149"/>
        <w:ind w:firstLine="276"/>
        <w:jc w:val="both"/>
      </w:pPr>
      <w:r>
        <w:rPr>
          <w:sz w:val="23"/>
        </w:rPr>
        <w:t>TOOKS COURT, CHANCERY LANE, LONDON.</w:t>
      </w:r>
    </w:p>
    <w:sectPr w:rsidR="00FC693F" w:rsidRPr="0006063C" w:rsidSect="00034616">
      <w:footerReference w:type="default" r:id="rId24"/>
      <w:pgSz w:w="8640" w:h="12960"/>
      <w:pgMar w:top="850" w:right="567"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